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AA20" w14:textId="77777777" w:rsidR="00095B23" w:rsidRDefault="00000000">
      <w:pPr>
        <w:spacing w:before="1800"/>
        <w:jc w:val="center"/>
      </w:pPr>
      <w:r>
        <w:rPr>
          <w:b/>
          <w:color w:val="14213D"/>
          <w:sz w:val="60"/>
        </w:rPr>
        <w:t>WEB DEVELOPMENT</w:t>
      </w:r>
      <w:r>
        <w:rPr>
          <w:b/>
          <w:color w:val="14213D"/>
          <w:sz w:val="60"/>
        </w:rPr>
        <w:br/>
        <w:t>PROJECT</w:t>
      </w:r>
    </w:p>
    <w:p w14:paraId="7DE969C9" w14:textId="77777777" w:rsidR="00095B23" w:rsidRDefault="00000000">
      <w:pPr>
        <w:spacing w:before="400"/>
        <w:jc w:val="center"/>
      </w:pPr>
      <w:r>
        <w:rPr>
          <w:b/>
          <w:color w:val="007F86"/>
          <w:sz w:val="44"/>
        </w:rPr>
        <w:t>GAMING WEBSITE</w:t>
      </w:r>
    </w:p>
    <w:p w14:paraId="39B3725E" w14:textId="707E0D30" w:rsidR="00095B23" w:rsidRDefault="00095B23" w:rsidP="009663AB">
      <w:pPr>
        <w:spacing w:before="900"/>
      </w:pPr>
    </w:p>
    <w:p w14:paraId="47C0F065" w14:textId="05F0ABBA" w:rsidR="00095B23" w:rsidRDefault="00000000" w:rsidP="009663AB">
      <w:pPr>
        <w:pStyle w:val="Heading1"/>
      </w:pPr>
      <w:r>
        <w:t>1. Introduction</w:t>
      </w:r>
    </w:p>
    <w:p w14:paraId="4FD33C6A" w14:textId="77777777" w:rsidR="00095B23" w:rsidRDefault="00000000">
      <w:r>
        <w:t>The Gaming Website is a multi-page website developed using HTML and CSS. It provides a central place for visitors to explore popular games, view upcoming gaming tournaments, check a sample player leaderboard, and contact the website team. The design uses a dark gaming-style background with bright aqua and magenta accents to create a modern gaming atmosphere.</w:t>
      </w:r>
    </w:p>
    <w:p w14:paraId="75C193A8" w14:textId="77777777" w:rsidR="00095B23" w:rsidRDefault="00000000">
      <w:r>
        <w:t>The website contains five connected pages: Home, Games, Tournaments, Leaderboard, and Contact. A common navigation menu helps users move between the pages. Game cards include images, short descriptions, and links to official game websites. The project demonstrates the structure and styling of a simple static website.</w:t>
      </w:r>
    </w:p>
    <w:p w14:paraId="1E4A9C7A" w14:textId="77777777" w:rsidR="00095B23" w:rsidRDefault="00000000">
      <w:pPr>
        <w:pStyle w:val="Heading1"/>
      </w:pPr>
      <w:r>
        <w:t>2. Aim</w:t>
      </w:r>
    </w:p>
    <w:p w14:paraId="2F61C552" w14:textId="77777777" w:rsidR="00095B23" w:rsidRDefault="00000000">
      <w:r>
        <w:t>To design and develop a responsive, user-friendly gaming website using HTML and CSS, with separate pages for game exploration, tournament information, player rankings, and contact details.</w:t>
      </w:r>
    </w:p>
    <w:p w14:paraId="54DB9BD3" w14:textId="77777777" w:rsidR="00095B23" w:rsidRDefault="00000000">
      <w:pPr>
        <w:pStyle w:val="Heading1"/>
      </w:pPr>
      <w:r>
        <w:t>3. Objectives</w:t>
      </w:r>
    </w:p>
    <w:p w14:paraId="07F5E0F9" w14:textId="77777777" w:rsidR="00095B23" w:rsidRDefault="00000000">
      <w:pPr>
        <w:pStyle w:val="ListBullet"/>
      </w:pPr>
      <w:r>
        <w:t>Create a home page that introduces the Gaming Zone and links to the main sections.</w:t>
      </w:r>
    </w:p>
    <w:p w14:paraId="7EC45279" w14:textId="77777777" w:rsidR="00095B23" w:rsidRDefault="00000000">
      <w:pPr>
        <w:pStyle w:val="ListBullet"/>
      </w:pPr>
      <w:r>
        <w:t>Display a collection of games with images, descriptions, categories, and external links.</w:t>
      </w:r>
    </w:p>
    <w:p w14:paraId="4C9CD7A1" w14:textId="77777777" w:rsidR="00095B23" w:rsidRDefault="00000000">
      <w:pPr>
        <w:pStyle w:val="ListBullet"/>
      </w:pPr>
      <w:r>
        <w:t>Present sample upcoming tournaments with dates, modes, entry fees, and registration status.</w:t>
      </w:r>
    </w:p>
    <w:p w14:paraId="38091614" w14:textId="77777777" w:rsidR="00095B23" w:rsidRDefault="00000000">
      <w:pPr>
        <w:pStyle w:val="ListBullet"/>
      </w:pPr>
      <w:r>
        <w:t>Show a sample leaderboard containing player ranks, games, and points.</w:t>
      </w:r>
    </w:p>
    <w:p w14:paraId="4FA0C7E5" w14:textId="77777777" w:rsidR="00095B23" w:rsidRDefault="00000000">
      <w:pPr>
        <w:pStyle w:val="ListBullet"/>
      </w:pPr>
      <w:r>
        <w:t>Provide contact information and a contact form layout.</w:t>
      </w:r>
    </w:p>
    <w:p w14:paraId="662172BB" w14:textId="77777777" w:rsidR="00095B23" w:rsidRDefault="00000000">
      <w:pPr>
        <w:pStyle w:val="ListBullet"/>
      </w:pPr>
      <w:r>
        <w:t>Use CSS for colors, typography, spacing, cards, navigation, and responsive layouts.</w:t>
      </w:r>
    </w:p>
    <w:p w14:paraId="2C3B6845" w14:textId="77777777" w:rsidR="00095B23" w:rsidRDefault="00000000">
      <w:pPr>
        <w:pStyle w:val="ListBullet"/>
      </w:pPr>
      <w:r>
        <w:t>Practice organizing a website into multiple linked HTML files and reusing a consistent visual style.</w:t>
      </w:r>
    </w:p>
    <w:p w14:paraId="7E1BEDF6" w14:textId="77777777" w:rsidR="00095B23" w:rsidRDefault="00000000">
      <w:pPr>
        <w:pStyle w:val="Heading1"/>
      </w:pPr>
      <w:r>
        <w:lastRenderedPageBreak/>
        <w:t>4. HTML Concepts</w:t>
      </w:r>
    </w:p>
    <w:p w14:paraId="108500D6" w14:textId="77777777" w:rsidR="00095B23" w:rsidRDefault="00000000">
      <w:pPr>
        <w:pStyle w:val="ListBullet"/>
      </w:pPr>
      <w:r>
        <w:rPr>
          <w:b/>
        </w:rPr>
        <w:t xml:space="preserve">HTML document structure: </w:t>
      </w:r>
      <w:r>
        <w:t>The pages use &lt;!DOCTYPE html&gt;, &lt;html&gt;, &lt;head&gt;, and &lt;body&gt; to define a standard HTML document.</w:t>
      </w:r>
    </w:p>
    <w:p w14:paraId="597DDEFE" w14:textId="77777777" w:rsidR="00095B23" w:rsidRDefault="00000000">
      <w:pPr>
        <w:pStyle w:val="ListBullet"/>
      </w:pPr>
      <w:r>
        <w:rPr>
          <w:b/>
        </w:rPr>
        <w:t xml:space="preserve">Metadata and title: </w:t>
      </w:r>
      <w:r>
        <w:t>The &lt;meta charset&gt; and viewport settings support character encoding and responsive display; &lt;title&gt; names each page.</w:t>
      </w:r>
    </w:p>
    <w:p w14:paraId="4CE09A87" w14:textId="77777777" w:rsidR="00095B23" w:rsidRDefault="00000000">
      <w:pPr>
        <w:pStyle w:val="ListBullet"/>
      </w:pPr>
      <w:r>
        <w:rPr>
          <w:b/>
        </w:rPr>
        <w:t xml:space="preserve">Semantic elements: </w:t>
      </w:r>
      <w:r>
        <w:t>&lt;header&gt;, &lt;nav&gt;, &lt;main&gt;, &lt;section&gt;, &lt;article&gt;, and &lt;footer&gt; organize content into meaningful regions.</w:t>
      </w:r>
    </w:p>
    <w:p w14:paraId="5F95083B" w14:textId="77777777" w:rsidR="00095B23" w:rsidRDefault="00000000">
      <w:pPr>
        <w:pStyle w:val="ListBullet"/>
      </w:pPr>
      <w:r>
        <w:rPr>
          <w:b/>
        </w:rPr>
        <w:t xml:space="preserve">Headings and paragraphs: </w:t>
      </w:r>
      <w:r>
        <w:t>&lt;h1&gt; to &lt;h3&gt; and &lt;p&gt; provide a clear content hierarchy and readable text.</w:t>
      </w:r>
    </w:p>
    <w:p w14:paraId="73699B71" w14:textId="77777777" w:rsidR="00095B23" w:rsidRDefault="00000000">
      <w:pPr>
        <w:pStyle w:val="ListBullet"/>
      </w:pPr>
      <w:r>
        <w:rPr>
          <w:b/>
        </w:rPr>
        <w:t xml:space="preserve">Links: </w:t>
      </w:r>
      <w:r>
        <w:t>&lt;a&gt; elements connect the five local pages and link to external game websites.</w:t>
      </w:r>
    </w:p>
    <w:p w14:paraId="357D405A" w14:textId="77777777" w:rsidR="00095B23" w:rsidRDefault="00000000">
      <w:pPr>
        <w:pStyle w:val="ListBullet"/>
      </w:pPr>
      <w:r>
        <w:rPr>
          <w:b/>
        </w:rPr>
        <w:t xml:space="preserve">Images and alternative text: </w:t>
      </w:r>
      <w:r>
        <w:t>&lt;img&gt; elements display the gaming artwork, and alt text describes images for accessibility.</w:t>
      </w:r>
    </w:p>
    <w:p w14:paraId="211A91BE" w14:textId="77777777" w:rsidR="00095B23" w:rsidRDefault="00000000">
      <w:pPr>
        <w:pStyle w:val="ListBullet"/>
      </w:pPr>
      <w:r>
        <w:rPr>
          <w:b/>
        </w:rPr>
        <w:t xml:space="preserve">Lists and tables: </w:t>
      </w:r>
      <w:r>
        <w:t>Lists show tournament rules; the leaderboard uses a table with header and data cells.</w:t>
      </w:r>
    </w:p>
    <w:p w14:paraId="1355DFB9" w14:textId="77777777" w:rsidR="00095B23" w:rsidRDefault="00000000">
      <w:pPr>
        <w:pStyle w:val="ListBullet"/>
      </w:pPr>
      <w:r>
        <w:rPr>
          <w:b/>
        </w:rPr>
        <w:t xml:space="preserve">Forms and inputs: </w:t>
      </w:r>
      <w:r>
        <w:t>The Contact page contains labels, text/email inputs, a textarea, and a submit button.</w:t>
      </w:r>
    </w:p>
    <w:p w14:paraId="60746A70" w14:textId="77777777" w:rsidR="00095B23" w:rsidRDefault="00000000">
      <w:pPr>
        <w:pStyle w:val="ListBullet"/>
      </w:pPr>
      <w:r>
        <w:rPr>
          <w:b/>
        </w:rPr>
        <w:t xml:space="preserve">Attributes and identifiers: </w:t>
      </w:r>
      <w:r>
        <w:t>Attributes such as href, src, alt, class, id, name, required, and data-category control behavior and presentation.</w:t>
      </w:r>
    </w:p>
    <w:p w14:paraId="6D24274C" w14:textId="77777777" w:rsidR="00095B23" w:rsidRDefault="00000000">
      <w:pPr>
        <w:pStyle w:val="Heading1"/>
      </w:pPr>
      <w:r>
        <w:t>5. CSS Concepts</w:t>
      </w:r>
    </w:p>
    <w:p w14:paraId="1F047BEF" w14:textId="77777777" w:rsidR="00095B23" w:rsidRDefault="00000000">
      <w:pPr>
        <w:pStyle w:val="ListBullet"/>
      </w:pPr>
      <w:r>
        <w:rPr>
          <w:b/>
        </w:rPr>
        <w:t xml:space="preserve">Selectors: </w:t>
      </w:r>
      <w:r>
        <w:t>Element, class, ID, attribute, and pseudo-class selectors apply styles to specific page elements.</w:t>
      </w:r>
    </w:p>
    <w:p w14:paraId="0A1333E7" w14:textId="77777777" w:rsidR="00095B23" w:rsidRDefault="00000000">
      <w:pPr>
        <w:pStyle w:val="ListBullet"/>
      </w:pPr>
      <w:r>
        <w:rPr>
          <w:b/>
        </w:rPr>
        <w:t xml:space="preserve">Colors and backgrounds: </w:t>
      </w:r>
      <w:r>
        <w:t>Dark navy backgrounds, aqua borders, magenta links, and translucent panels create a consistent gaming theme.</w:t>
      </w:r>
    </w:p>
    <w:p w14:paraId="1DBAE19D" w14:textId="77777777" w:rsidR="00095B23" w:rsidRDefault="00000000">
      <w:pPr>
        <w:pStyle w:val="ListBullet"/>
      </w:pPr>
      <w:r>
        <w:rPr>
          <w:b/>
        </w:rPr>
        <w:t xml:space="preserve">Box model: </w:t>
      </w:r>
      <w:r>
        <w:t>Margins, padding, borders, and border-radius control spacing and the shape of content cards.</w:t>
      </w:r>
    </w:p>
    <w:p w14:paraId="256DFC75" w14:textId="77777777" w:rsidR="00095B23" w:rsidRDefault="00000000">
      <w:pPr>
        <w:pStyle w:val="ListBullet"/>
      </w:pPr>
      <w:r>
        <w:rPr>
          <w:b/>
        </w:rPr>
        <w:t xml:space="preserve">Flexbox: </w:t>
      </w:r>
      <w:r>
        <w:t>Flex layouts arrange tournament cards and contact content and allow items to wrap when needed.</w:t>
      </w:r>
    </w:p>
    <w:p w14:paraId="077AE5BB" w14:textId="77777777" w:rsidR="00095B23" w:rsidRDefault="00000000">
      <w:pPr>
        <w:pStyle w:val="ListBullet"/>
      </w:pPr>
      <w:r>
        <w:rPr>
          <w:b/>
        </w:rPr>
        <w:t xml:space="preserve">CSS Grid: </w:t>
      </w:r>
      <w:r>
        <w:t>The Games page uses a grid for game cards, with column changes at smaller screen widths.</w:t>
      </w:r>
    </w:p>
    <w:p w14:paraId="10CBE684" w14:textId="77777777" w:rsidR="00095B23" w:rsidRDefault="00000000">
      <w:pPr>
        <w:pStyle w:val="ListBullet"/>
      </w:pPr>
      <w:r>
        <w:rPr>
          <w:b/>
        </w:rPr>
        <w:t xml:space="preserve">Hover and active states: </w:t>
      </w:r>
      <w:r>
        <w:t>Hover styles provide feedback on navigation links, buttons, and filter labels.</w:t>
      </w:r>
    </w:p>
    <w:p w14:paraId="7957168A" w14:textId="77777777" w:rsidR="00095B23" w:rsidRDefault="00000000">
      <w:pPr>
        <w:pStyle w:val="ListBullet"/>
      </w:pPr>
      <w:r>
        <w:rPr>
          <w:b/>
        </w:rPr>
        <w:t xml:space="preserve">Responsive design: </w:t>
      </w:r>
      <w:r>
        <w:t>Media queries adjust layouts for mobile-sized screens.</w:t>
      </w:r>
    </w:p>
    <w:p w14:paraId="1D089C01" w14:textId="77777777" w:rsidR="00095B23" w:rsidRDefault="00000000">
      <w:pPr>
        <w:pStyle w:val="ListBullet"/>
      </w:pPr>
      <w:r>
        <w:rPr>
          <w:b/>
        </w:rPr>
        <w:t xml:space="preserve">Image sizing: </w:t>
      </w:r>
      <w:r>
        <w:t>Width, height, object-fit, and border-radius keep game artwork inside consistent image areas.</w:t>
      </w:r>
    </w:p>
    <w:p w14:paraId="6E558D2E" w14:textId="77777777" w:rsidR="00095B23" w:rsidRDefault="00000000">
      <w:pPr>
        <w:pStyle w:val="ListBullet"/>
      </w:pPr>
      <w:r>
        <w:rPr>
          <w:b/>
        </w:rPr>
        <w:t xml:space="preserve">CSS-only filtering: </w:t>
      </w:r>
      <w:r>
        <w:t>Radio inputs and sibling selectors filter game cards by categories without JavaScript.</w:t>
      </w:r>
    </w:p>
    <w:p w14:paraId="63160E1A" w14:textId="77777777" w:rsidR="00095B23" w:rsidRDefault="00000000">
      <w:pPr>
        <w:pStyle w:val="ListBullet"/>
      </w:pPr>
      <w:r>
        <w:rPr>
          <w:b/>
        </w:rPr>
        <w:t xml:space="preserve">Typography: </w:t>
      </w:r>
      <w:r>
        <w:t>Font families, sizes, weights, and line heights improve readability and visual hierarchy.</w:t>
      </w:r>
    </w:p>
    <w:p w14:paraId="6027E6F7" w14:textId="77777777" w:rsidR="00095B23" w:rsidRDefault="00000000">
      <w:pPr>
        <w:pStyle w:val="Heading1"/>
      </w:pPr>
      <w:r>
        <w:t>6. Procedure</w:t>
      </w:r>
    </w:p>
    <w:p w14:paraId="75D484AB" w14:textId="77777777" w:rsidR="00095B23" w:rsidRDefault="00000000">
      <w:pPr>
        <w:pStyle w:val="ListNumber"/>
      </w:pPr>
      <w:r>
        <w:t>Collect and organize the background and game image assets in the project folder.</w:t>
      </w:r>
    </w:p>
    <w:p w14:paraId="74F28662" w14:textId="77777777" w:rsidR="00095B23" w:rsidRDefault="00000000">
      <w:pPr>
        <w:pStyle w:val="ListNumber"/>
      </w:pPr>
      <w:r>
        <w:t>Create index.html as the home page and add the shared navigation links.</w:t>
      </w:r>
    </w:p>
    <w:p w14:paraId="171A5DF5" w14:textId="77777777" w:rsidR="00095B23" w:rsidRDefault="00000000">
      <w:pPr>
        <w:pStyle w:val="ListNumber"/>
      </w:pPr>
      <w:r>
        <w:t>Create games.html and add game cards with images, descriptions, category labels, and official website links.</w:t>
      </w:r>
    </w:p>
    <w:p w14:paraId="69933952" w14:textId="77777777" w:rsidR="00095B23" w:rsidRDefault="00000000">
      <w:pPr>
        <w:pStyle w:val="ListNumber"/>
      </w:pPr>
      <w:r>
        <w:t>Create tournaments.html and add tournament cards and a list of basic rules.</w:t>
      </w:r>
    </w:p>
    <w:p w14:paraId="500AFD44" w14:textId="77777777" w:rsidR="00095B23" w:rsidRDefault="00000000">
      <w:pPr>
        <w:pStyle w:val="ListNumber"/>
      </w:pPr>
      <w:r>
        <w:t>Create leaderboard.html and build a table containing sample ranks, player names, games, and points.</w:t>
      </w:r>
    </w:p>
    <w:p w14:paraId="50A30AEB" w14:textId="77777777" w:rsidR="00095B23" w:rsidRDefault="00000000">
      <w:pPr>
        <w:pStyle w:val="ListNumber"/>
      </w:pPr>
      <w:r>
        <w:lastRenderedPageBreak/>
        <w:t>Create contact.html and add contact details plus a contact form layout.</w:t>
      </w:r>
    </w:p>
    <w:p w14:paraId="19E6C4D2" w14:textId="77777777" w:rsidR="00095B23" w:rsidRDefault="00000000">
      <w:pPr>
        <w:pStyle w:val="ListNumber"/>
      </w:pPr>
      <w:r>
        <w:t>Write CSS rules for the page background, navigation, cards, typography, borders, buttons, and responsive behavior.</w:t>
      </w:r>
    </w:p>
    <w:p w14:paraId="451971E6" w14:textId="77777777" w:rsidR="00095B23" w:rsidRDefault="00000000">
      <w:pPr>
        <w:pStyle w:val="ListNumber"/>
      </w:pPr>
      <w:r>
        <w:t>Keep the HTML files and referenced image files in the same project directory so relative paths work correctly.</w:t>
      </w:r>
    </w:p>
    <w:p w14:paraId="7C335493" w14:textId="77777777" w:rsidR="00095B23" w:rsidRDefault="00000000">
      <w:pPr>
        <w:pStyle w:val="ListNumber"/>
      </w:pPr>
      <w:r>
        <w:t>Open index.html in a web browser and test all navigation links, game filters, external links, and page layouts.</w:t>
      </w:r>
    </w:p>
    <w:p w14:paraId="58408B4E" w14:textId="77777777" w:rsidR="00095B23" w:rsidRDefault="00000000">
      <w:pPr>
        <w:pStyle w:val="ListNumber"/>
      </w:pPr>
      <w:r>
        <w:t>Review the pages at different window sizes and correct any layout or image-path issues.</w:t>
      </w:r>
    </w:p>
    <w:p w14:paraId="3F2D0B93" w14:textId="77777777" w:rsidR="00095B23" w:rsidRDefault="00000000">
      <w:pPr>
        <w:pStyle w:val="Heading1"/>
      </w:pPr>
      <w:r>
        <w:t>7. Source Code</w:t>
      </w:r>
    </w:p>
    <w:p w14:paraId="3E21D0E2" w14:textId="77777777" w:rsidR="00095B23" w:rsidRDefault="00000000">
      <w:r>
        <w:t>The following source-code listings are based on the HTML files supplied for this project. Each file includes its own HTML structure and embedded CSS styles.</w:t>
      </w:r>
    </w:p>
    <w:p w14:paraId="325736B5" w14:textId="77777777" w:rsidR="00095B23" w:rsidRDefault="00000000">
      <w:r>
        <w:br w:type="page"/>
      </w:r>
    </w:p>
    <w:p w14:paraId="56DA97F7" w14:textId="77777777" w:rsidR="00095B23" w:rsidRDefault="00000000">
      <w:pPr>
        <w:pStyle w:val="Heading2"/>
      </w:pPr>
      <w:r>
        <w:lastRenderedPageBreak/>
        <w:t>index.html</w:t>
      </w:r>
    </w:p>
    <w:p w14:paraId="1B04D33F" w14:textId="77777777" w:rsidR="00095B23" w:rsidRDefault="00095B23">
      <w:pPr>
        <w:spacing w:after="0"/>
      </w:pPr>
    </w:p>
    <w:p w14:paraId="2328DCA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&lt;!DOCTYPE html&gt;</w:t>
      </w:r>
    </w:p>
    <w:p w14:paraId="71A6829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&lt;html lang="en"&gt;</w:t>
      </w:r>
    </w:p>
    <w:p w14:paraId="1BEC6E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85D3B4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&lt;head&gt;</w:t>
      </w:r>
    </w:p>
    <w:p w14:paraId="0BB716D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charset="UTF-8"&gt;</w:t>
      </w:r>
    </w:p>
    <w:p w14:paraId="09F4E57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name="viewport" content="width=device-width, initial-scale=1.0"&gt;</w:t>
      </w:r>
    </w:p>
    <w:p w14:paraId="1314D8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&lt;title&gt;Gaming Website&lt;/title&gt;</w:t>
      </w:r>
    </w:p>
    <w:p w14:paraId="21AF984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&lt;style&gt;</w:t>
      </w:r>
    </w:p>
    <w:p w14:paraId="68717D3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body {</w:t>
      </w:r>
    </w:p>
    <w:p w14:paraId="64DD5AE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0;</w:t>
      </w:r>
    </w:p>
    <w:p w14:paraId="1AF54B6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font-family: Arial, sans-serif;</w:t>
      </w:r>
    </w:p>
    <w:p w14:paraId="4F5A6F1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#101426 url("bg.jpg") center / cover fixed;</w:t>
      </w:r>
    </w:p>
    <w:p w14:paraId="5B64491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3155476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FA230C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C356E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header,</w:t>
      </w:r>
    </w:p>
    <w:p w14:paraId="28E0C18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footer {</w:t>
      </w:r>
    </w:p>
    <w:p w14:paraId="516DC2F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7ADC826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78835D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2AC4DA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72B908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h1 {</w:t>
      </w:r>
    </w:p>
    <w:p w14:paraId="2D545FD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18EE6C7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DC2E5A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8F0C66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{</w:t>
      </w:r>
    </w:p>
    <w:p w14:paraId="17F93B7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15px;</w:t>
      </w:r>
    </w:p>
    <w:p w14:paraId="4F6BCF8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760437F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0.6);</w:t>
      </w:r>
    </w:p>
    <w:p w14:paraId="1AE3F0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357EC22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AEC230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 {</w:t>
      </w:r>
    </w:p>
    <w:p w14:paraId="300950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inline-block;</w:t>
      </w:r>
    </w:p>
    <w:p w14:paraId="704F55F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8px 10px;</w:t>
      </w:r>
    </w:p>
    <w:p w14:paraId="2EA1942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#ff00e5;</w:t>
      </w:r>
    </w:p>
    <w:p w14:paraId="07BDC1F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15C7B94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text-decoration: none;</w:t>
      </w:r>
    </w:p>
    <w:p w14:paraId="2A1B1B9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CFDC73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ED1847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a:hover {</w:t>
      </w:r>
    </w:p>
    <w:p w14:paraId="26D4B01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48732AE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542D37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FB832E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main {</w:t>
      </w:r>
    </w:p>
    <w:p w14:paraId="0884E51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6D5566D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0581F6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FB87FB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.welcome {</w:t>
      </w:r>
    </w:p>
    <w:p w14:paraId="7408612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max-width: 900px;</w:t>
      </w:r>
    </w:p>
    <w:p w14:paraId="0083FCF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20px auto;</w:t>
      </w:r>
    </w:p>
    <w:p w14:paraId="628B996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25px;</w:t>
      </w:r>
    </w:p>
    <w:p w14:paraId="20897EF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2px solid aqua;</w:t>
      </w:r>
    </w:p>
    <w:p w14:paraId="55D931B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10px;</w:t>
      </w:r>
    </w:p>
    <w:p w14:paraId="0854D4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0.65);</w:t>
      </w:r>
    </w:p>
    <w:p w14:paraId="39646F1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5D06CE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91D81E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C0C64B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.main-image {</w:t>
      </w:r>
    </w:p>
    <w:p w14:paraId="727F868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width: 100%;</w:t>
      </w:r>
    </w:p>
    <w:p w14:paraId="2158098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max-height: 400px;</w:t>
      </w:r>
    </w:p>
    <w:p w14:paraId="4971A9C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8px;</w:t>
      </w:r>
    </w:p>
    <w:p w14:paraId="288BF4B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object-fit: cover;</w:t>
      </w:r>
    </w:p>
    <w:p w14:paraId="1C36EE4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25F508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DA0991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.welcome h2 {</w:t>
      </w:r>
    </w:p>
    <w:p w14:paraId="351CF5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32F39B5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69B61F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2097F1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.welcome p {</w:t>
      </w:r>
    </w:p>
    <w:p w14:paraId="515D911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#e0e7ff;</w:t>
      </w:r>
    </w:p>
    <w:p w14:paraId="0D92E8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font-size: 18px;</w:t>
      </w:r>
    </w:p>
    <w:p w14:paraId="57E9BBB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line-height: 1.6;</w:t>
      </w:r>
    </w:p>
    <w:p w14:paraId="3CD3133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895774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90EC00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       .page-links {</w:t>
      </w:r>
    </w:p>
    <w:p w14:paraId="75E8C9F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flex;</w:t>
      </w:r>
    </w:p>
    <w:p w14:paraId="7E980BB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flex-wrap: wrap;</w:t>
      </w:r>
    </w:p>
    <w:p w14:paraId="2A079F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justify-content: center;</w:t>
      </w:r>
    </w:p>
    <w:p w14:paraId="017E570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gap: 15px;</w:t>
      </w:r>
    </w:p>
    <w:p w14:paraId="66DE62F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25px auto;</w:t>
      </w:r>
    </w:p>
    <w:p w14:paraId="7C8878D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A91FD1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DA6715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.page-links a {</w:t>
      </w:r>
    </w:p>
    <w:p w14:paraId="2556A2E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min-width: 150px;</w:t>
      </w:r>
    </w:p>
    <w:p w14:paraId="07B3FCF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15px;</w:t>
      </w:r>
    </w:p>
    <w:p w14:paraId="1EFB638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1px solid aqua;</w:t>
      </w:r>
    </w:p>
    <w:p w14:paraId="2D26BBF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8px;</w:t>
      </w:r>
    </w:p>
    <w:p w14:paraId="4205BED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rgba(18, 167, 158, 0.9);</w:t>
      </w:r>
    </w:p>
    <w:p w14:paraId="7177C66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1B0243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40E4F57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2AAADB1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text-decoration: none;</w:t>
      </w:r>
    </w:p>
    <w:p w14:paraId="77A4901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F37E6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E98153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.page-links a:hover {</w:t>
      </w:r>
    </w:p>
    <w:p w14:paraId="4B71DD2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#007bff;</w:t>
      </w:r>
    </w:p>
    <w:p w14:paraId="6A3D1D2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593EC5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6DE553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footer p {</w:t>
      </w:r>
    </w:p>
    <w:p w14:paraId="2A770A4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#e0e7ff;</w:t>
      </w:r>
    </w:p>
    <w:p w14:paraId="33D0FDB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3A2EFE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CD9A21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@media (max-width: 600px) {</w:t>
      </w:r>
    </w:p>
    <w:p w14:paraId="542C494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.welcome {</w:t>
      </w:r>
    </w:p>
    <w:p w14:paraId="4203615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padding: 15px;</w:t>
      </w:r>
    </w:p>
    <w:p w14:paraId="16B908F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5399A97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907543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.welcome p {</w:t>
      </w:r>
    </w:p>
    <w:p w14:paraId="3936598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font-size: 16px;</w:t>
      </w:r>
    </w:p>
    <w:p w14:paraId="7514AB6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3500DD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D3F134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.page-links a {</w:t>
      </w:r>
    </w:p>
    <w:p w14:paraId="77D2799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width: 100%;</w:t>
      </w:r>
    </w:p>
    <w:p w14:paraId="608F225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max-width: 280px;</w:t>
      </w:r>
    </w:p>
    <w:p w14:paraId="6E2656D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4FDFAA5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529692D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&lt;/style&gt;</w:t>
      </w:r>
    </w:p>
    <w:p w14:paraId="758CF82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&lt;/head&gt;</w:t>
      </w:r>
    </w:p>
    <w:p w14:paraId="3C19087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767D49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&lt;body&gt;</w:t>
      </w:r>
    </w:p>
    <w:p w14:paraId="55547B2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&lt;header&gt;</w:t>
      </w:r>
    </w:p>
    <w:p w14:paraId="250470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&lt;h1&gt;Gaming Website&lt;/h1&gt;</w:t>
      </w:r>
    </w:p>
    <w:p w14:paraId="3661FA4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&lt;/header&gt;</w:t>
      </w:r>
    </w:p>
    <w:p w14:paraId="67CB403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B6AA62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&lt;nav&gt;</w:t>
      </w:r>
    </w:p>
    <w:p w14:paraId="457577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href="index.html"&gt;Home&lt;/a&gt;</w:t>
      </w:r>
    </w:p>
    <w:p w14:paraId="4679D01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href="games.html"&gt;Games&lt;/a&gt;</w:t>
      </w:r>
    </w:p>
    <w:p w14:paraId="4A3011D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href="tournaments.html"&gt;Tournaments&lt;/a&gt;</w:t>
      </w:r>
    </w:p>
    <w:p w14:paraId="3128392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href="leaderboard.html"&gt;Leaderboard&lt;/a&gt;</w:t>
      </w:r>
    </w:p>
    <w:p w14:paraId="6F251F7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href="contact.html"&gt;Contact&lt;/a&gt;</w:t>
      </w:r>
    </w:p>
    <w:p w14:paraId="7E3464E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&lt;/nav&gt;</w:t>
      </w:r>
    </w:p>
    <w:p w14:paraId="3B0FE1F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B5B7CF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&lt;main&gt;</w:t>
      </w:r>
    </w:p>
    <w:p w14:paraId="2FD511B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class="welcome"&gt;</w:t>
      </w:r>
    </w:p>
    <w:p w14:paraId="1C14EC7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&lt;img src="mainimage.png" alt="Gaming setup with colorful lights" class="main-image"&gt;</w:t>
      </w:r>
    </w:p>
    <w:p w14:paraId="69BFCB3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&lt;h2&gt;Welcome to the Gaming Zone!&lt;/h2&gt;</w:t>
      </w:r>
    </w:p>
    <w:p w14:paraId="7DE5170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&lt;p&gt;Discover fun games, join tournaments, and see who is at the top of the leaderboard.&lt;/p&gt;</w:t>
      </w:r>
    </w:p>
    <w:p w14:paraId="58B29F3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&lt;p&gt;Choose a game, challenge your friends, and have fun!&lt;/p&gt;</w:t>
      </w:r>
    </w:p>
    <w:p w14:paraId="5793227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429D805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F50D53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class="page-links" aria-label="Explore the website"&gt;</w:t>
      </w:r>
    </w:p>
    <w:p w14:paraId="4B11138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&lt;a href="games.html"&gt;Explore Games&lt;/a&gt;</w:t>
      </w:r>
    </w:p>
    <w:p w14:paraId="6927B6E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&lt;a href="tournaments.html"&gt;View Tournaments&lt;/a&gt;</w:t>
      </w:r>
    </w:p>
    <w:p w14:paraId="33A09BF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&lt;a href="leaderboard.html"&gt;See Leaderboard&lt;/a&gt;</w:t>
      </w:r>
    </w:p>
    <w:p w14:paraId="338C9A6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340CB11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&lt;/main&gt;</w:t>
      </w:r>
    </w:p>
    <w:p w14:paraId="65F3B93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21573B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&lt;footer&gt;</w:t>
      </w:r>
    </w:p>
    <w:p w14:paraId="1C04C2D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&lt;p&gt;Play games, compete, and win!&lt;/p&gt;</w:t>
      </w:r>
    </w:p>
    <w:p w14:paraId="7DB3950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&lt;h6&gt;~Designed by Swaroop Naidu😎&lt;/h6&gt;</w:t>
      </w:r>
    </w:p>
    <w:p w14:paraId="6D6864E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&lt;/footer&gt;</w:t>
      </w:r>
    </w:p>
    <w:p w14:paraId="58F524B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&lt;/body&gt;</w:t>
      </w:r>
    </w:p>
    <w:p w14:paraId="4F8ECFC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</w:t>
      </w:r>
    </w:p>
    <w:p w14:paraId="34C702A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&lt;/html&gt;</w:t>
      </w:r>
    </w:p>
    <w:p w14:paraId="51BE95D1" w14:textId="77777777" w:rsidR="00095B23" w:rsidRDefault="00000000">
      <w:r>
        <w:br w:type="page"/>
      </w:r>
    </w:p>
    <w:p w14:paraId="17864D24" w14:textId="77777777" w:rsidR="00095B23" w:rsidRDefault="00000000">
      <w:pPr>
        <w:pStyle w:val="Heading2"/>
      </w:pPr>
      <w:r>
        <w:lastRenderedPageBreak/>
        <w:t>games.html</w:t>
      </w:r>
    </w:p>
    <w:p w14:paraId="164A2C3B" w14:textId="77777777" w:rsidR="00095B23" w:rsidRDefault="00095B23">
      <w:pPr>
        <w:spacing w:after="0"/>
      </w:pPr>
    </w:p>
    <w:p w14:paraId="368F983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&lt;!DOCTYPE html&gt;</w:t>
      </w:r>
    </w:p>
    <w:p w14:paraId="3DCF6C7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&lt;html lang="en"&gt;</w:t>
      </w:r>
    </w:p>
    <w:p w14:paraId="59800B8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04844F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&lt;head&gt;</w:t>
      </w:r>
    </w:p>
    <w:p w14:paraId="0F8B882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charset="UTF-8"&gt;</w:t>
      </w:r>
    </w:p>
    <w:p w14:paraId="76F356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name="viewport" content="width=device-width, initial-scale=1.0"&gt;</w:t>
      </w:r>
    </w:p>
    <w:p w14:paraId="703AE8A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&lt;title&gt;Games&lt;/title&gt;</w:t>
      </w:r>
    </w:p>
    <w:p w14:paraId="1EFD2EC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&lt;style&gt;</w:t>
      </w:r>
    </w:p>
    <w:p w14:paraId="71F7905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body {</w:t>
      </w:r>
    </w:p>
    <w:p w14:paraId="4168EE2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0;</w:t>
      </w:r>
    </w:p>
    <w:p w14:paraId="718485D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font-family: Arial, sans-serif;</w:t>
      </w:r>
    </w:p>
    <w:p w14:paraId="04103E4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#101426 url("bg.jpg") center / cover fixed;</w:t>
      </w:r>
    </w:p>
    <w:p w14:paraId="7E31553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459E5C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7530FC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890457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header,</w:t>
      </w:r>
    </w:p>
    <w:p w14:paraId="51C5C4B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footer {</w:t>
      </w:r>
    </w:p>
    <w:p w14:paraId="2B187C4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65642A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4EAFE26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C8DD47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81D093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h1 {</w:t>
      </w:r>
    </w:p>
    <w:p w14:paraId="0CF836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294F1E4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5B49142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D9638B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{</w:t>
      </w:r>
    </w:p>
    <w:p w14:paraId="270B831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15px;</w:t>
      </w:r>
    </w:p>
    <w:p w14:paraId="7FB056A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2AF8397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0.6);</w:t>
      </w:r>
    </w:p>
    <w:p w14:paraId="0FC0DE6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520BEE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4497C1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 {</w:t>
      </w:r>
    </w:p>
    <w:p w14:paraId="1229564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inline-block;</w:t>
      </w:r>
    </w:p>
    <w:p w14:paraId="56E044F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8px 10px;</w:t>
      </w:r>
    </w:p>
    <w:p w14:paraId="74C2FA7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#ff00e5;</w:t>
      </w:r>
    </w:p>
    <w:p w14:paraId="770FAAA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2F12B99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text-decoration: none;</w:t>
      </w:r>
    </w:p>
    <w:p w14:paraId="7C667F2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328652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FBCE0A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a:hover {</w:t>
      </w:r>
    </w:p>
    <w:p w14:paraId="4C02766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158620B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55A1121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F4117B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main {</w:t>
      </w:r>
    </w:p>
    <w:p w14:paraId="1F3782E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2FA58CF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7D1DD0A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BDA3FE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ED170F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.game-library&gt;input {</w:t>
      </w:r>
    </w:p>
    <w:p w14:paraId="43E829B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position: absolute;</w:t>
      </w:r>
    </w:p>
    <w:p w14:paraId="3C955E4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width: 1px;</w:t>
      </w:r>
    </w:p>
    <w:p w14:paraId="494E62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height: 1px;</w:t>
      </w:r>
    </w:p>
    <w:p w14:paraId="5F265FE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overflow: hidden;</w:t>
      </w:r>
    </w:p>
    <w:p w14:paraId="5E3A2E1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clip: rect(0, 0, 0, 0);</w:t>
      </w:r>
    </w:p>
    <w:p w14:paraId="7906BD8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white-space: nowrap;</w:t>
      </w:r>
    </w:p>
    <w:p w14:paraId="12A3004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24F4C7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7341C9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.game-library&gt;label {</w:t>
      </w:r>
    </w:p>
    <w:p w14:paraId="75396D4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inline-block;</w:t>
      </w:r>
    </w:p>
    <w:p w14:paraId="3722EF6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20px 5px 15px;</w:t>
      </w:r>
    </w:p>
    <w:p w14:paraId="524700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10px 15px;</w:t>
      </w:r>
    </w:p>
    <w:p w14:paraId="08E691C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1px solid aqua;</w:t>
      </w:r>
    </w:p>
    <w:p w14:paraId="1072975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5px;</w:t>
      </w:r>
    </w:p>
    <w:p w14:paraId="1725CD7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#151b32;</w:t>
      </w:r>
    </w:p>
    <w:p w14:paraId="2047F95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04345CE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cursor: pointer;</w:t>
      </w:r>
    </w:p>
    <w:p w14:paraId="67DD313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BB6956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68F4D2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.game-library&gt;label:hover,</w:t>
      </w:r>
    </w:p>
    <w:p w14:paraId="128F300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.game-library&gt;input:checked+label {</w:t>
      </w:r>
    </w:p>
    <w:p w14:paraId="1A3331A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#007bff;</w:t>
      </w:r>
    </w:p>
    <w:p w14:paraId="390384D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570D05E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9A82CC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.game-library&gt;input:focus-visible+label {</w:t>
      </w:r>
    </w:p>
    <w:p w14:paraId="33CBDC6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outline: 2px solid white;</w:t>
      </w:r>
    </w:p>
    <w:p w14:paraId="2ED29DF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           outline-offset: 3px;</w:t>
      </w:r>
    </w:p>
    <w:p w14:paraId="61035BC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58E3F67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C724C8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.game-list {</w:t>
      </w:r>
    </w:p>
    <w:p w14:paraId="07EDC99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grid;</w:t>
      </w:r>
    </w:p>
    <w:p w14:paraId="485B0F0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grid-template-columns: repeat(3, minmax(0, 1fr));</w:t>
      </w:r>
    </w:p>
    <w:p w14:paraId="685B63D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gap: 20px;</w:t>
      </w:r>
    </w:p>
    <w:p w14:paraId="15121E1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318991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1B6E20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#filter-action:checked~.game-list .game-card:not([data-category~="action"]),</w:t>
      </w:r>
    </w:p>
    <w:p w14:paraId="300AD19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#filter-shooting:checked~.game-list .game-card:not([data-category~="shooting"]),</w:t>
      </w:r>
    </w:p>
    <w:p w14:paraId="2A17183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#filter-adventure:checked~.game-list .game-card:not([data-category~="adventure"]),</w:t>
      </w:r>
    </w:p>
    <w:p w14:paraId="5308128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#filter-strategy:checked~.game-list .game-card:not([data-category~="strategy"]) {</w:t>
      </w:r>
    </w:p>
    <w:p w14:paraId="77BC83A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none;</w:t>
      </w:r>
    </w:p>
    <w:p w14:paraId="1612EAF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ECBFA9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25940E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.game-card {</w:t>
      </w:r>
    </w:p>
    <w:p w14:paraId="551CCEC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min-width: 0;</w:t>
      </w:r>
    </w:p>
    <w:p w14:paraId="4D35FD8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15px;</w:t>
      </w:r>
    </w:p>
    <w:p w14:paraId="2B4C6F0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2px solid aqua;</w:t>
      </w:r>
    </w:p>
    <w:p w14:paraId="2E4C157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10px;</w:t>
      </w:r>
    </w:p>
    <w:p w14:paraId="37E1543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rgba(18, 167, 158, 0.9);</w:t>
      </w:r>
    </w:p>
    <w:p w14:paraId="5A68D33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27AD96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DF29BF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.game-card img {</w:t>
      </w:r>
    </w:p>
    <w:p w14:paraId="1F55DC8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block;</w:t>
      </w:r>
    </w:p>
    <w:p w14:paraId="3BFACFD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width: 100%;</w:t>
      </w:r>
    </w:p>
    <w:p w14:paraId="20040A9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height: 200px;</w:t>
      </w:r>
    </w:p>
    <w:p w14:paraId="56168E5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7px;</w:t>
      </w:r>
    </w:p>
    <w:p w14:paraId="3A5F200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0.2);</w:t>
      </w:r>
    </w:p>
    <w:p w14:paraId="6E5D965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object-fit: contain;</w:t>
      </w:r>
    </w:p>
    <w:p w14:paraId="175E99D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33FE8E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5D7AB8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@media (max-width: 600px) {</w:t>
      </w:r>
    </w:p>
    <w:p w14:paraId="1DDD502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.game-list {</w:t>
      </w:r>
    </w:p>
    <w:p w14:paraId="4E590C1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grid-template-columns: repeat(2, minmax(0, 1fr));</w:t>
      </w:r>
    </w:p>
    <w:p w14:paraId="4932787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3045705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2F26E2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979884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@media (max-width: 420px) {</w:t>
      </w:r>
    </w:p>
    <w:p w14:paraId="266D835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.game-list {</w:t>
      </w:r>
    </w:p>
    <w:p w14:paraId="5253F33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grid-template-columns: 1fr;</w:t>
      </w:r>
    </w:p>
    <w:p w14:paraId="79A5C28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67243DB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46131D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FC19EB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.play-btn {</w:t>
      </w:r>
    </w:p>
    <w:p w14:paraId="51F34A9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/* Layout &amp; Behavior */</w:t>
      </w:r>
    </w:p>
    <w:p w14:paraId="7D80865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inline-block;</w:t>
      </w:r>
    </w:p>
    <w:p w14:paraId="46ADFC5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text-decoration: none;</w:t>
      </w:r>
    </w:p>
    <w:p w14:paraId="1BB6558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CFBA6D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D3C193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background-color: #007bff;</w:t>
      </w:r>
    </w:p>
    <w:p w14:paraId="25A012A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#ffffff;</w:t>
      </w:r>
    </w:p>
    <w:p w14:paraId="08F913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10px 20px;</w:t>
      </w:r>
    </w:p>
    <w:p w14:paraId="565E6BE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6px;</w:t>
      </w:r>
    </w:p>
    <w:p w14:paraId="7F5ED4E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741BC85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margin-top: 15px;</w:t>
      </w:r>
    </w:p>
    <w:p w14:paraId="68E2753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2B7D2A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transition: background-color 0.2s ease-in-out, transform 0.1s ease;</w:t>
      </w:r>
    </w:p>
    <w:p w14:paraId="71199E1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ED3E75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25F245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700E8F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.play-btn:hover {</w:t>
      </w:r>
    </w:p>
    <w:p w14:paraId="38F5B4F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background-color: #0056b3;</w:t>
      </w:r>
    </w:p>
    <w:p w14:paraId="452BC61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3B5B24D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2A126B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.play-btn:active {</w:t>
      </w:r>
    </w:p>
    <w:p w14:paraId="6B56454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transform: scale(0.97);</w:t>
      </w:r>
    </w:p>
    <w:p w14:paraId="67AD24C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8692B6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&lt;/style&gt;</w:t>
      </w:r>
    </w:p>
    <w:p w14:paraId="75B3F0D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&lt;/head&gt;</w:t>
      </w:r>
    </w:p>
    <w:p w14:paraId="132AD52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D3FEE7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&lt;body&gt;</w:t>
      </w:r>
    </w:p>
    <w:p w14:paraId="48AB448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&lt;header&gt;</w:t>
      </w:r>
    </w:p>
    <w:p w14:paraId="6D7018F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&lt;h1&gt;Explore Games&lt;/h1&gt;</w:t>
      </w:r>
    </w:p>
    <w:p w14:paraId="007A076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&lt;/header&gt;</w:t>
      </w:r>
    </w:p>
    <w:p w14:paraId="647BE93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0ADDBA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   &lt;nav&gt;</w:t>
      </w:r>
    </w:p>
    <w:p w14:paraId="28D0C60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href="index.html"&gt;Home&lt;/a&gt;</w:t>
      </w:r>
    </w:p>
    <w:p w14:paraId="6C4AAA8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href="games.html"&gt;Games&lt;/a&gt;</w:t>
      </w:r>
    </w:p>
    <w:p w14:paraId="077CDF2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href="tournaments.html"&gt;Tournaments&lt;/a&gt;</w:t>
      </w:r>
    </w:p>
    <w:p w14:paraId="5C8A0F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href="leaderboard.html"&gt;Leaderboard&lt;/a&gt;</w:t>
      </w:r>
    </w:p>
    <w:p w14:paraId="3782432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href="contact.html"&gt;Contact&lt;/a&gt;</w:t>
      </w:r>
    </w:p>
    <w:p w14:paraId="1B57D15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&lt;/nav&gt;</w:t>
      </w:r>
    </w:p>
    <w:p w14:paraId="1307C99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CCD291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&lt;main&gt;</w:t>
      </w:r>
    </w:p>
    <w:p w14:paraId="55ADB6D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&lt;h2&gt;Choose Your Game&lt;/h2&gt;</w:t>
      </w:r>
    </w:p>
    <w:p w14:paraId="044C100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&lt;p&gt;Pick a game, have fun, and challenge your skills!&lt;/p&gt;</w:t>
      </w:r>
    </w:p>
    <w:p w14:paraId="750F9FA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36DA67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class="game-library" aria-label="Game library"&gt;</w:t>
      </w:r>
    </w:p>
    <w:p w14:paraId="5097C50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&lt;input type="radio" name="game-filter" id="filter-all" checked&gt;</w:t>
      </w:r>
    </w:p>
    <w:p w14:paraId="696E4E0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&lt;label for="filter-all"&gt;All Games&lt;/label&gt;</w:t>
      </w:r>
    </w:p>
    <w:p w14:paraId="47B403A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FFD4F2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&lt;input type="radio" name="game-filter" id="filter-action"&gt;</w:t>
      </w:r>
    </w:p>
    <w:p w14:paraId="13D3309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&lt;label for="filter-action"&gt;Action&lt;/label&gt;</w:t>
      </w:r>
    </w:p>
    <w:p w14:paraId="27FBD00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2682E6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&lt;input type="radio" name="game-filter" id="filter-shooting"&gt;</w:t>
      </w:r>
    </w:p>
    <w:p w14:paraId="71C7FB8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&lt;label for="filter-shooting"&gt;Shooting&lt;/label&gt;</w:t>
      </w:r>
    </w:p>
    <w:p w14:paraId="200A58E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8011FB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&lt;input type="radio" name="game-filter" id="filter-adventure"&gt;</w:t>
      </w:r>
    </w:p>
    <w:p w14:paraId="6E2B414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&lt;label for="filter-adventure"&gt;Adventure&lt;/label&gt;</w:t>
      </w:r>
    </w:p>
    <w:p w14:paraId="0C73C2F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00B61E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&lt;input type="radio" name="game-filter" id="filter-strategy"&gt;</w:t>
      </w:r>
    </w:p>
    <w:p w14:paraId="5FB7FBD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&lt;label for="filter-strategy"&gt;Strategy&lt;/label&gt;</w:t>
      </w:r>
    </w:p>
    <w:p w14:paraId="30462D6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F493D7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&lt;div class="game-list"&gt;</w:t>
      </w:r>
    </w:p>
    <w:p w14:paraId="07C6A3D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&lt;article class="game-card" data-category="action shooting"&gt;</w:t>
      </w:r>
    </w:p>
    <w:p w14:paraId="6A87504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&lt;img src="freefire.jpg" alt="Free Fire game"&gt;</w:t>
      </w:r>
    </w:p>
    <w:p w14:paraId="641ECAD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&lt;h2&gt;Free Fire&lt;/h2&gt;</w:t>
      </w:r>
    </w:p>
    <w:p w14:paraId="0C57A1C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&lt;p&gt;Survive and conquer in this exciting battle royale game.&lt;/p&gt;</w:t>
      </w:r>
    </w:p>
    <w:p w14:paraId="18E5E75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&lt;a href="https://ff.garena.com/en" target="_blank" rel="noopener noreferrer" class="play-btn"&gt;Play</w:t>
      </w:r>
    </w:p>
    <w:p w14:paraId="46E9009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Free Fire&lt;/a&gt;</w:t>
      </w:r>
    </w:p>
    <w:p w14:paraId="73C7C69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&lt;/article&gt;</w:t>
      </w:r>
    </w:p>
    <w:p w14:paraId="5219873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865EBA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&lt;article class="game-card" data-category="action shooting"&gt;</w:t>
      </w:r>
    </w:p>
    <w:p w14:paraId="390D495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&lt;img src="bgmi.jpg" alt="BGMI game"&gt;</w:t>
      </w:r>
    </w:p>
    <w:p w14:paraId="4DC478B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&lt;h2&gt;BGMI&lt;/h2&gt;</w:t>
      </w:r>
    </w:p>
    <w:p w14:paraId="0558991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&lt;p&gt;Play with your friends and fight to become the winner.&lt;/p&gt;</w:t>
      </w:r>
    </w:p>
    <w:p w14:paraId="32F6DF0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&lt;a href="https://battlegroundsmobileindia.com/en/news" target="_blank" rel="noopener noreferrer"</w:t>
      </w:r>
    </w:p>
    <w:p w14:paraId="43D7D6A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class="play-btn"&gt;Play</w:t>
      </w:r>
    </w:p>
    <w:p w14:paraId="4A53ACB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BGMI&lt;/a&gt;</w:t>
      </w:r>
    </w:p>
    <w:p w14:paraId="0715208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&lt;/article&gt;</w:t>
      </w:r>
    </w:p>
    <w:p w14:paraId="508E8CA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7B79F5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&lt;article class="game-card" data-category="action shooting"&gt;</w:t>
      </w:r>
    </w:p>
    <w:p w14:paraId="2A67B16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&lt;img src="valorant.jpg" alt="Valorant game"&gt;</w:t>
      </w:r>
    </w:p>
    <w:p w14:paraId="670E9BF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&lt;h2&gt;Valorant&lt;/h2&gt;</w:t>
      </w:r>
    </w:p>
    <w:p w14:paraId="3682CFE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&lt;p&gt;Use teamwork and aim to win in this tactical shooting game.&lt;/p&gt;</w:t>
      </w:r>
    </w:p>
    <w:p w14:paraId="536F14C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&lt;a href="https://playvalorant.com/en-us/" target="_blank" rel="noopener noreferrer"</w:t>
      </w:r>
    </w:p>
    <w:p w14:paraId="677D0F2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class="play-btn"&gt;Play</w:t>
      </w:r>
    </w:p>
    <w:p w14:paraId="43BB247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Valorant&lt;/a&gt;</w:t>
      </w:r>
    </w:p>
    <w:p w14:paraId="7D73704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&lt;/article&gt;</w:t>
      </w:r>
    </w:p>
    <w:p w14:paraId="50A8303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F4E535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&lt;article class="game-card" data-category="adventure"&gt;</w:t>
      </w:r>
    </w:p>
    <w:p w14:paraId="5AE12F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&lt;img src="Minecraft.jpg" alt="Minecraft game"&gt;</w:t>
      </w:r>
    </w:p>
    <w:p w14:paraId="0BE7AF4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&lt;h2&gt;Minecraft&lt;/h2&gt;</w:t>
      </w:r>
    </w:p>
    <w:p w14:paraId="523CA4C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&lt;p&gt;Build, explore, and survive in your own creative world.&lt;/p&gt;</w:t>
      </w:r>
    </w:p>
    <w:p w14:paraId="7B89C8D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&lt;a href="https://www.minecraft.net/en-us/" target="_blank" rel="noopener noreferrer"</w:t>
      </w:r>
    </w:p>
    <w:p w14:paraId="6FEAF7E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class="play-btn"&gt;Play</w:t>
      </w:r>
    </w:p>
    <w:p w14:paraId="24357FC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Minecraft&lt;/a&gt;</w:t>
      </w:r>
    </w:p>
    <w:p w14:paraId="3374094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&lt;/article&gt;</w:t>
      </w:r>
    </w:p>
    <w:p w14:paraId="0594B8A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57D43B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&lt;article class="game-card" data-category="strategy"&gt;</w:t>
      </w:r>
    </w:p>
    <w:p w14:paraId="219BF49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&lt;img src="chess.png" alt="Chess game"&gt;</w:t>
      </w:r>
    </w:p>
    <w:p w14:paraId="7703EDC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&lt;h2&gt;Chess&lt;/h2&gt;</w:t>
      </w:r>
    </w:p>
    <w:p w14:paraId="6CC67EE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&lt;p&gt;Plan your moves, think ahead, and checkmate your opponent.&lt;/p&gt;</w:t>
      </w:r>
    </w:p>
    <w:p w14:paraId="15FE5A9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&lt;a href="https://www.chess.com/" target="_blank" rel="noopener noreferrer" class="play-btn"&gt;Play</w:t>
      </w:r>
    </w:p>
    <w:p w14:paraId="59E5955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Chess&lt;/a&gt;</w:t>
      </w:r>
    </w:p>
    <w:p w14:paraId="579EFF9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&lt;/article&gt;</w:t>
      </w:r>
    </w:p>
    <w:p w14:paraId="09BF837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324517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&lt;article class="game-card" data-category="action shooting"&gt;</w:t>
      </w:r>
    </w:p>
    <w:p w14:paraId="735704A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&lt;img src="call of duty.png" alt="Call of Duty game"&gt;</w:t>
      </w:r>
    </w:p>
    <w:p w14:paraId="6C5A1EC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&lt;h2&gt;Call of Duty&lt;/h2&gt;</w:t>
      </w:r>
    </w:p>
    <w:p w14:paraId="585BCDC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&lt;p&gt;Take on action-packed missions and fast-paced battles.&lt;/p&gt;</w:t>
      </w:r>
    </w:p>
    <w:p w14:paraId="54F20D2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&lt;a href="https://www.callofduty.com/" target="_blank" rel="noopener noreferrer"</w:t>
      </w:r>
    </w:p>
    <w:p w14:paraId="64EF846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class="play-btn"&gt;Play</w:t>
      </w:r>
    </w:p>
    <w:p w14:paraId="53B7718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                       Call of Duty&lt;/a&gt;</w:t>
      </w:r>
    </w:p>
    <w:p w14:paraId="3F8C446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&lt;/article&gt;</w:t>
      </w:r>
    </w:p>
    <w:p w14:paraId="032817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&lt;/div&gt;</w:t>
      </w:r>
    </w:p>
    <w:p w14:paraId="3415AB6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3E5E172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&lt;/main&gt;</w:t>
      </w:r>
    </w:p>
    <w:p w14:paraId="3AAAA6C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FCE07C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&lt;footer&gt;</w:t>
      </w:r>
    </w:p>
    <w:p w14:paraId="5E0E0A9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&lt;p&gt;Choose your game. Challenge your skills. Become a champion!&lt;/p&gt;</w:t>
      </w:r>
    </w:p>
    <w:p w14:paraId="5BB8B81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&lt;h6&gt;~ Designed by Swaroop Naidu😎 ~&lt;/h6&gt;</w:t>
      </w:r>
    </w:p>
    <w:p w14:paraId="587A380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&lt;/footer&gt;</w:t>
      </w:r>
    </w:p>
    <w:p w14:paraId="63C3FB7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&lt;/body&gt;</w:t>
      </w:r>
    </w:p>
    <w:p w14:paraId="70931AC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676817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&lt;/html&gt;</w:t>
      </w:r>
    </w:p>
    <w:p w14:paraId="1B513E72" w14:textId="77777777" w:rsidR="00095B23" w:rsidRDefault="00000000">
      <w:r>
        <w:br w:type="page"/>
      </w:r>
    </w:p>
    <w:p w14:paraId="16D56632" w14:textId="77777777" w:rsidR="00095B23" w:rsidRDefault="00000000">
      <w:pPr>
        <w:pStyle w:val="Heading2"/>
      </w:pPr>
      <w:r>
        <w:lastRenderedPageBreak/>
        <w:t>tournaments.html</w:t>
      </w:r>
    </w:p>
    <w:p w14:paraId="13BE4A48" w14:textId="77777777" w:rsidR="00095B23" w:rsidRDefault="00095B23">
      <w:pPr>
        <w:spacing w:after="0"/>
      </w:pPr>
    </w:p>
    <w:p w14:paraId="063475E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&lt;!DOCTYPE html&gt;</w:t>
      </w:r>
    </w:p>
    <w:p w14:paraId="259B551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&lt;html lang="en"&gt;</w:t>
      </w:r>
    </w:p>
    <w:p w14:paraId="531D16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DF8B5F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&lt;head&gt;</w:t>
      </w:r>
    </w:p>
    <w:p w14:paraId="696A6C8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charset="UTF-8"&gt;</w:t>
      </w:r>
    </w:p>
    <w:p w14:paraId="32D3153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name="viewport" content="width=device-width, initial-scale=1.0"&gt;</w:t>
      </w:r>
    </w:p>
    <w:p w14:paraId="66E0ECF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&lt;title&gt;Tournaments&lt;/title&gt;</w:t>
      </w:r>
    </w:p>
    <w:p w14:paraId="5DEEA1D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&lt;style&gt;</w:t>
      </w:r>
    </w:p>
    <w:p w14:paraId="26C4334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body {</w:t>
      </w:r>
    </w:p>
    <w:p w14:paraId="4FEF6FF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0;</w:t>
      </w:r>
    </w:p>
    <w:p w14:paraId="2FA78D1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font-family: Arial, sans-serif;</w:t>
      </w:r>
    </w:p>
    <w:p w14:paraId="49DD22F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#101426 url("bg.jpg") center / cover fixed;</w:t>
      </w:r>
    </w:p>
    <w:p w14:paraId="4394507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2BE028D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518CB09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D5FE9A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header,</w:t>
      </w:r>
    </w:p>
    <w:p w14:paraId="0392654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footer {</w:t>
      </w:r>
    </w:p>
    <w:p w14:paraId="22436F6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1016189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3AB92B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CB72F4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A9E994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h1 {</w:t>
      </w:r>
    </w:p>
    <w:p w14:paraId="416B1FD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45B08BC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0EE94D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BD04C7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{</w:t>
      </w:r>
    </w:p>
    <w:p w14:paraId="0111C3E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15px;</w:t>
      </w:r>
    </w:p>
    <w:p w14:paraId="21952C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72DC751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0.6);</w:t>
      </w:r>
    </w:p>
    <w:p w14:paraId="0E860A8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74FB53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7E6D6D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 {</w:t>
      </w:r>
    </w:p>
    <w:p w14:paraId="4DCCDF3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10px;</w:t>
      </w:r>
    </w:p>
    <w:p w14:paraId="479CAE3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#ff00e5;</w:t>
      </w:r>
    </w:p>
    <w:p w14:paraId="60D3DD9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3AE844B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text-decoration: none;</w:t>
      </w:r>
    </w:p>
    <w:p w14:paraId="7BA0108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6A780F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30B168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a:hover {</w:t>
      </w:r>
    </w:p>
    <w:p w14:paraId="7B6C764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0B03AE2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73D1F4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EE6C6F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main {</w:t>
      </w:r>
    </w:p>
    <w:p w14:paraId="266B73C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0344895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7756448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38F81B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36FA9A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.intro {</w:t>
      </w:r>
    </w:p>
    <w:p w14:paraId="1DCBA4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25px 0;</w:t>
      </w:r>
    </w:p>
    <w:p w14:paraId="287213F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3B74F2A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08DB72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.tournament-list {</w:t>
      </w:r>
    </w:p>
    <w:p w14:paraId="27B9104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flex;</w:t>
      </w:r>
    </w:p>
    <w:p w14:paraId="01B1CF2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flex-wrap: wrap;</w:t>
      </w:r>
    </w:p>
    <w:p w14:paraId="1D64EBD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justify-content: center;</w:t>
      </w:r>
    </w:p>
    <w:p w14:paraId="43B7E3A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0A4908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4483F6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.tournament-card {</w:t>
      </w:r>
    </w:p>
    <w:p w14:paraId="22B49E5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width: 260px;</w:t>
      </w:r>
    </w:p>
    <w:p w14:paraId="062B720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15px;</w:t>
      </w:r>
    </w:p>
    <w:p w14:paraId="4BC365F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222C922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2px solid aqua;</w:t>
      </w:r>
    </w:p>
    <w:p w14:paraId="22EE88B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10px;</w:t>
      </w:r>
    </w:p>
    <w:p w14:paraId="34001CC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rgba(18, 167, 158, 0.9);</w:t>
      </w:r>
    </w:p>
    <w:p w14:paraId="035C52D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7E2A8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D577E1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.tournament-card h3 {</w:t>
      </w:r>
    </w:p>
    <w:p w14:paraId="408CAB8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6F9DCB0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38211E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FF670D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.game-name {</w:t>
      </w:r>
    </w:p>
    <w:p w14:paraId="2C5497D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#151b32;</w:t>
      </w:r>
    </w:p>
    <w:p w14:paraId="4452E18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3AA22B7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A6A5C0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</w:t>
      </w:r>
    </w:p>
    <w:p w14:paraId="5D58822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.status {</w:t>
      </w:r>
    </w:p>
    <w:p w14:paraId="278612A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inline-block;</w:t>
      </w:r>
    </w:p>
    <w:p w14:paraId="5D8717A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6px 10px;</w:t>
      </w:r>
    </w:p>
    <w:p w14:paraId="22A3C40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5px;</w:t>
      </w:r>
    </w:p>
    <w:p w14:paraId="7FA4104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#151b32;</w:t>
      </w:r>
    </w:p>
    <w:p w14:paraId="5410E4B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2723C6A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288E4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8A01DC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.rules {</w:t>
      </w:r>
    </w:p>
    <w:p w14:paraId="31A3619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max-width: 600px;</w:t>
      </w:r>
    </w:p>
    <w:p w14:paraId="63E2BE5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30px auto;</w:t>
      </w:r>
    </w:p>
    <w:p w14:paraId="0CACA7B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 25px;</w:t>
      </w:r>
    </w:p>
    <w:p w14:paraId="56AB9D8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10px;</w:t>
      </w:r>
    </w:p>
    <w:p w14:paraId="10C63F4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0.6);</w:t>
      </w:r>
    </w:p>
    <w:p w14:paraId="2076190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left;</w:t>
      </w:r>
    </w:p>
    <w:p w14:paraId="6DA9F42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C08969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0862CF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.rules h2 {</w:t>
      </w:r>
    </w:p>
    <w:p w14:paraId="1678FC1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3A6AF25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33DED49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68F2D9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.rules li {</w:t>
      </w:r>
    </w:p>
    <w:p w14:paraId="3DD456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10px 0;</w:t>
      </w:r>
    </w:p>
    <w:p w14:paraId="1606DD7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069FE5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D4EEB4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@media (max-width: 600px) {</w:t>
      </w:r>
    </w:p>
    <w:p w14:paraId="77A3F76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nav a {</w:t>
      </w:r>
    </w:p>
    <w:p w14:paraId="6857F02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display: inline-block;</w:t>
      </w:r>
    </w:p>
    <w:p w14:paraId="10A4129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016A9E6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24A891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.tournament-card {</w:t>
      </w:r>
    </w:p>
    <w:p w14:paraId="307A04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width: 100%;</w:t>
      </w:r>
    </w:p>
    <w:p w14:paraId="5406FE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max-width: 320px;</w:t>
      </w:r>
    </w:p>
    <w:p w14:paraId="2B5DE7E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4C96C21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E9FD9A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&lt;/style&gt;</w:t>
      </w:r>
    </w:p>
    <w:p w14:paraId="656D761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&lt;/head&gt;</w:t>
      </w:r>
    </w:p>
    <w:p w14:paraId="33593B4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1451A7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&lt;body&gt;</w:t>
      </w:r>
    </w:p>
    <w:p w14:paraId="53144B9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&lt;header&gt;</w:t>
      </w:r>
    </w:p>
    <w:p w14:paraId="4CA511A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&lt;h1&gt;Gaming Tournaments&lt;/h1&gt;</w:t>
      </w:r>
    </w:p>
    <w:p w14:paraId="73A366F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&lt;p&gt;Play with your friends and show your skills!&lt;/p&gt;</w:t>
      </w:r>
    </w:p>
    <w:p w14:paraId="5EB22B7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&lt;/header&gt;</w:t>
      </w:r>
    </w:p>
    <w:p w14:paraId="743B036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6FE213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&lt;nav&gt;</w:t>
      </w:r>
    </w:p>
    <w:p w14:paraId="2E4E229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href="index.html"&gt;Home&lt;/a&gt;</w:t>
      </w:r>
    </w:p>
    <w:p w14:paraId="0690BC6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href="games.html"&gt;Games&lt;/a&gt;</w:t>
      </w:r>
    </w:p>
    <w:p w14:paraId="7998062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href="tournaments.html"&gt;Tournaments&lt;/a&gt;</w:t>
      </w:r>
    </w:p>
    <w:p w14:paraId="58308DA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href="leaderboard.html"&gt;Leaderboard&lt;/a&gt;</w:t>
      </w:r>
    </w:p>
    <w:p w14:paraId="59B76C8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href="contact.html"&gt;Contact&lt;/a&gt;</w:t>
      </w:r>
    </w:p>
    <w:p w14:paraId="6CCB529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&lt;/nav&gt;</w:t>
      </w:r>
    </w:p>
    <w:p w14:paraId="4F2CDCC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71F6BE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&lt;main&gt;</w:t>
      </w:r>
    </w:p>
    <w:p w14:paraId="5B7A748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class="intro"&gt;</w:t>
      </w:r>
    </w:p>
    <w:p w14:paraId="03D6089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&lt;h2&gt;Upcoming Tournaments&lt;/h2&gt;</w:t>
      </w:r>
    </w:p>
    <w:p w14:paraId="4514214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&lt;p&gt;Choose a tournament and get ready to compete.&lt;/p&gt;</w:t>
      </w:r>
    </w:p>
    <w:p w14:paraId="304DA93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2E625A1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E26B81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class="tournament-list" aria-label="Upcoming tournaments"&gt;</w:t>
      </w:r>
    </w:p>
    <w:p w14:paraId="7E700EE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&lt;article class="tournament-card"&gt;</w:t>
      </w:r>
    </w:p>
    <w:p w14:paraId="2BF7E27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 class="game-name"&gt;Free Fire&lt;/p&gt;</w:t>
      </w:r>
    </w:p>
    <w:p w14:paraId="5FB804D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&lt;h3&gt;Battle Royale Cup&lt;/h3&gt;</w:t>
      </w:r>
    </w:p>
    <w:p w14:paraId="319F62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&lt;p&gt;Date: November 15, 2026&lt;/p&gt;</w:t>
      </w:r>
    </w:p>
    <w:p w14:paraId="4A7FCAC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&lt;p&gt;Mode: Solo&lt;/p&gt;</w:t>
      </w:r>
    </w:p>
    <w:p w14:paraId="23923AC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&lt;p&gt;Entry: 100 ruppes&lt;/p&gt;</w:t>
      </w:r>
    </w:p>
    <w:p w14:paraId="3BE50CD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&lt;span class="status"&gt;Registration open&lt;/span&gt;</w:t>
      </w:r>
    </w:p>
    <w:p w14:paraId="5D2AE20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&lt;/article&gt;</w:t>
      </w:r>
    </w:p>
    <w:p w14:paraId="512D464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0ED42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&lt;article class="tournament-card"&gt;</w:t>
      </w:r>
    </w:p>
    <w:p w14:paraId="391DBB6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 class="game-name"&gt;BGMI&lt;/p&gt;</w:t>
      </w:r>
    </w:p>
    <w:p w14:paraId="44AB95D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&lt;h3&gt;Squad Showdown&lt;/h3&gt;</w:t>
      </w:r>
    </w:p>
    <w:p w14:paraId="05A04C2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&lt;p&gt;Date: November 22, 2026&lt;/p&gt;</w:t>
      </w:r>
    </w:p>
    <w:p w14:paraId="7195142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&lt;p&gt;Mode: Squad&lt;/p&gt;</w:t>
      </w:r>
    </w:p>
    <w:p w14:paraId="7F32322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&lt;p&gt;Entry: 100 ruppes&lt;/p&gt;</w:t>
      </w:r>
    </w:p>
    <w:p w14:paraId="43BA8E8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&lt;span class="status"&gt;Registration open&lt;/span&gt;</w:t>
      </w:r>
    </w:p>
    <w:p w14:paraId="66FAD03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&lt;/article&gt;</w:t>
      </w:r>
    </w:p>
    <w:p w14:paraId="3F11F15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E658FD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           &lt;article class="tournament-card"&gt;</w:t>
      </w:r>
    </w:p>
    <w:p w14:paraId="094D26F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 class="game-name"&gt;Valorant&lt;/p&gt;</w:t>
      </w:r>
    </w:p>
    <w:p w14:paraId="6FDDB4F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&lt;h3&gt;Campus Champions&lt;/h3&gt;</w:t>
      </w:r>
    </w:p>
    <w:p w14:paraId="277447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&lt;p&gt;Date: December 5, 2026&lt;/p&gt;</w:t>
      </w:r>
    </w:p>
    <w:p w14:paraId="32ED253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&lt;p&gt;Mode: 5 vs 5&lt;/p&gt;</w:t>
      </w:r>
    </w:p>
    <w:p w14:paraId="4EBA53A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&lt;p&gt;Entry: 100 ruppes&lt;/p&gt;</w:t>
      </w:r>
    </w:p>
    <w:p w14:paraId="5D27F3E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&lt;span class="status"&gt;Coming soon&lt;/span&gt;</w:t>
      </w:r>
    </w:p>
    <w:p w14:paraId="60C3B9C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&lt;/article&gt;</w:t>
      </w:r>
    </w:p>
    <w:p w14:paraId="4FBB0C9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55DEDC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1AB532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class="rules"&gt;</w:t>
      </w:r>
    </w:p>
    <w:p w14:paraId="04A1E6D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&lt;h2&gt;Basic Rules&lt;/h2&gt;</w:t>
      </w:r>
    </w:p>
    <w:p w14:paraId="5222BB7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&lt;ul&gt;</w:t>
      </w:r>
    </w:p>
    <w:p w14:paraId="197EEF3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&lt;li&gt;Be respectful to other players.&lt;/li&gt;</w:t>
      </w:r>
    </w:p>
    <w:p w14:paraId="35ABFE2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&lt;li&gt;Use your own game account.&lt;/li&gt;</w:t>
      </w:r>
    </w:p>
    <w:p w14:paraId="2241EA9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&lt;li&gt;Join the match on time.&lt;/li&gt;</w:t>
      </w:r>
    </w:p>
    <w:p w14:paraId="55D1AD8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&lt;li&gt;Play fair and follow the game rules.&lt;/li&gt;</w:t>
      </w:r>
    </w:p>
    <w:p w14:paraId="67FBB6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&lt;/ul&gt;</w:t>
      </w:r>
    </w:p>
    <w:p w14:paraId="3E828F5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31C1FF4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&lt;/main&gt;</w:t>
      </w:r>
    </w:p>
    <w:p w14:paraId="7A6B3E9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F4D84C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&lt;footer&gt;</w:t>
      </w:r>
    </w:p>
    <w:p w14:paraId="5BEC3A7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&lt;p&gt;Good luck and have fun!&lt;/p&gt;</w:t>
      </w:r>
    </w:p>
    <w:p w14:paraId="108C7FB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&lt;/footer&gt;</w:t>
      </w:r>
    </w:p>
    <w:p w14:paraId="790B583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&lt;/body&gt;</w:t>
      </w:r>
    </w:p>
    <w:p w14:paraId="4343B7D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7F114D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&lt;/html&gt;</w:t>
      </w:r>
    </w:p>
    <w:p w14:paraId="16BA46FE" w14:textId="77777777" w:rsidR="00095B23" w:rsidRDefault="00000000">
      <w:r>
        <w:br w:type="page"/>
      </w:r>
    </w:p>
    <w:p w14:paraId="0342368C" w14:textId="77777777" w:rsidR="00095B23" w:rsidRDefault="00000000">
      <w:pPr>
        <w:pStyle w:val="Heading2"/>
      </w:pPr>
      <w:r>
        <w:lastRenderedPageBreak/>
        <w:t>leaderboard.html</w:t>
      </w:r>
    </w:p>
    <w:p w14:paraId="1E335C26" w14:textId="77777777" w:rsidR="00095B23" w:rsidRDefault="00095B23">
      <w:pPr>
        <w:spacing w:after="0"/>
      </w:pPr>
    </w:p>
    <w:p w14:paraId="3362D5A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&lt;!DOCTYPE html&gt;</w:t>
      </w:r>
    </w:p>
    <w:p w14:paraId="71AA585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&lt;html lang="en"&gt;</w:t>
      </w:r>
    </w:p>
    <w:p w14:paraId="2F0B7C5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6AEBA5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&lt;head&gt;</w:t>
      </w:r>
    </w:p>
    <w:p w14:paraId="582FDBD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charset="UTF-8"&gt;</w:t>
      </w:r>
    </w:p>
    <w:p w14:paraId="3F12D74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name="viewport" content="width=device-width, initial-scale=1.0"&gt;</w:t>
      </w:r>
    </w:p>
    <w:p w14:paraId="50DA5DE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&lt;title&gt;Leaderboard&lt;/title&gt;</w:t>
      </w:r>
    </w:p>
    <w:p w14:paraId="6451DC0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&lt;style&gt;</w:t>
      </w:r>
    </w:p>
    <w:p w14:paraId="3372183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body {</w:t>
      </w:r>
    </w:p>
    <w:p w14:paraId="3B16ACA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0;</w:t>
      </w:r>
    </w:p>
    <w:p w14:paraId="6FEA33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font-family: Arial, sans-serif;</w:t>
      </w:r>
    </w:p>
    <w:p w14:paraId="06C75FA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#101426 url("bg.jpg") center / cover fixed;</w:t>
      </w:r>
    </w:p>
    <w:p w14:paraId="29ACE6D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69201B1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FBC5DE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86A6BB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header,</w:t>
      </w:r>
    </w:p>
    <w:p w14:paraId="35B3F3D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footer {</w:t>
      </w:r>
    </w:p>
    <w:p w14:paraId="539DA80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62445EE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73FA750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A6859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042042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h1 {</w:t>
      </w:r>
    </w:p>
    <w:p w14:paraId="3FA5D6C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582E951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E1AA80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FAC635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{</w:t>
      </w:r>
    </w:p>
    <w:p w14:paraId="036AE74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15px;</w:t>
      </w:r>
    </w:p>
    <w:p w14:paraId="37385CC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084AFB2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0.6);</w:t>
      </w:r>
    </w:p>
    <w:p w14:paraId="3F92EDD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2BB8B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FDED12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 {</w:t>
      </w:r>
    </w:p>
    <w:p w14:paraId="520A482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inline-block;</w:t>
      </w:r>
    </w:p>
    <w:p w14:paraId="6F7F6E5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8px 10px;</w:t>
      </w:r>
    </w:p>
    <w:p w14:paraId="06B9D05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#ff00e5;</w:t>
      </w:r>
    </w:p>
    <w:p w14:paraId="217A321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67E11ED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text-decoration: none;</w:t>
      </w:r>
    </w:p>
    <w:p w14:paraId="4269AAB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AC75C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D21D30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a:hover {</w:t>
      </w:r>
    </w:p>
    <w:p w14:paraId="15A8A73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022347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E80189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33B898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main {</w:t>
      </w:r>
    </w:p>
    <w:p w14:paraId="0E17235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28B43FD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2600DBA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9F7DF1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535BF5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.leaderboard {</w:t>
      </w:r>
    </w:p>
    <w:p w14:paraId="79F9FB2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width: 100%;</w:t>
      </w:r>
    </w:p>
    <w:p w14:paraId="0624771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max-width: 750px;</w:t>
      </w:r>
    </w:p>
    <w:p w14:paraId="3FF8525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25px auto;</w:t>
      </w:r>
    </w:p>
    <w:p w14:paraId="347BAFE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border-collapse: collapse;</w:t>
      </w:r>
    </w:p>
    <w:p w14:paraId="08189BD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rgba(18, 167, 158, 0.9);</w:t>
      </w:r>
    </w:p>
    <w:p w14:paraId="331E8BC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35E505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E1189F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.leaderboard th,</w:t>
      </w:r>
    </w:p>
    <w:p w14:paraId="71E5DF7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.leaderboard td {</w:t>
      </w:r>
    </w:p>
    <w:p w14:paraId="1ABA5D7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14px;</w:t>
      </w:r>
    </w:p>
    <w:p w14:paraId="7AA0E05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1px solid aqua;</w:t>
      </w:r>
    </w:p>
    <w:p w14:paraId="08CC683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4C5E4F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6ED7DF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.leaderboard th {</w:t>
      </w:r>
    </w:p>
    <w:p w14:paraId="700578D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#151b32;</w:t>
      </w:r>
    </w:p>
    <w:p w14:paraId="1CF8C3D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0E7DE7C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F305FA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DD27EA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.leaderboard tr:nth-child(even) {</w:t>
      </w:r>
    </w:p>
    <w:p w14:paraId="1F50D51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0.2);</w:t>
      </w:r>
    </w:p>
    <w:p w14:paraId="7B0B645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F16268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FD1658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.table-container {</w:t>
      </w:r>
    </w:p>
    <w:p w14:paraId="6F31E84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overflow-x: auto;</w:t>
      </w:r>
    </w:p>
    <w:p w14:paraId="68A9CB8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54F105A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</w:t>
      </w:r>
    </w:p>
    <w:p w14:paraId="3D73BAA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.note {</w:t>
      </w:r>
    </w:p>
    <w:p w14:paraId="1BCD703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#e0e7ff;</w:t>
      </w:r>
    </w:p>
    <w:p w14:paraId="3356C10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23700B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323D6B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footer p {</w:t>
      </w:r>
    </w:p>
    <w:p w14:paraId="00F0B04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#e0e7ff;</w:t>
      </w:r>
    </w:p>
    <w:p w14:paraId="2CA6609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5D361F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&lt;/style&gt;</w:t>
      </w:r>
    </w:p>
    <w:p w14:paraId="1960E93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&lt;/head&gt;</w:t>
      </w:r>
    </w:p>
    <w:p w14:paraId="35DF23C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C6C6E1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&lt;body&gt;</w:t>
      </w:r>
    </w:p>
    <w:p w14:paraId="76C8FE0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&lt;header&gt;</w:t>
      </w:r>
    </w:p>
    <w:p w14:paraId="17C6A59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&lt;h1&gt;Gaming Leaderboard&lt;/h1&gt;</w:t>
      </w:r>
    </w:p>
    <w:p w14:paraId="3ACC6C1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&lt;p&gt;Check out the top players and their scores!&lt;/p&gt;</w:t>
      </w:r>
    </w:p>
    <w:p w14:paraId="4F5BE2C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&lt;/header&gt;</w:t>
      </w:r>
    </w:p>
    <w:p w14:paraId="1317FB7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A177BF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&lt;nav&gt;</w:t>
      </w:r>
    </w:p>
    <w:p w14:paraId="11FAB9B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href="index.html"&gt;Home&lt;/a&gt;</w:t>
      </w:r>
    </w:p>
    <w:p w14:paraId="5AB3BAA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href="games.html"&gt;Games&lt;/a&gt;</w:t>
      </w:r>
    </w:p>
    <w:p w14:paraId="3C0BBD2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href="tournaments.html"&gt;Tournaments&lt;/a&gt;</w:t>
      </w:r>
    </w:p>
    <w:p w14:paraId="29656FD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href="leaderboard.html"&gt;Leaderboard&lt;/a&gt;</w:t>
      </w:r>
    </w:p>
    <w:p w14:paraId="33816F8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href="contact.html"&gt;Contact&lt;/a&gt;</w:t>
      </w:r>
    </w:p>
    <w:p w14:paraId="07A0DD7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&lt;/nav&gt;</w:t>
      </w:r>
    </w:p>
    <w:p w14:paraId="415C2FD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8A4F5C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&lt;main&gt;</w:t>
      </w:r>
    </w:p>
    <w:p w14:paraId="3B75612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&lt;h2&gt;Top Players&lt;/h2&gt;</w:t>
      </w:r>
    </w:p>
    <w:p w14:paraId="211D062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 class="note"&gt;Sample scores for this project. Change them to your actual results.&lt;/p&gt;</w:t>
      </w:r>
    </w:p>
    <w:p w14:paraId="7182296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97C7FA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&lt;div class="table-container"&gt;</w:t>
      </w:r>
    </w:p>
    <w:p w14:paraId="283A457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&lt;table class="leaderboard"&gt;</w:t>
      </w:r>
    </w:p>
    <w:p w14:paraId="5E86F21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&lt;thead&gt;</w:t>
      </w:r>
    </w:p>
    <w:p w14:paraId="7A0247B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&lt;tr&gt;</w:t>
      </w:r>
    </w:p>
    <w:p w14:paraId="44868F9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&lt;th scope="col"&gt;Rank&lt;/th&gt;</w:t>
      </w:r>
    </w:p>
    <w:p w14:paraId="793ECE8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&lt;th scope="col"&gt;Player&lt;/th&gt;</w:t>
      </w:r>
    </w:p>
    <w:p w14:paraId="7986AA0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&lt;th scope="col"&gt;Game&lt;/th&gt;</w:t>
      </w:r>
    </w:p>
    <w:p w14:paraId="3E3588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&lt;th scope="col"&gt;Points&lt;/th&gt;</w:t>
      </w:r>
    </w:p>
    <w:p w14:paraId="26AFC13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&lt;/tr&gt;</w:t>
      </w:r>
    </w:p>
    <w:p w14:paraId="3F944AE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&lt;/thead&gt;</w:t>
      </w:r>
    </w:p>
    <w:p w14:paraId="370B27D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&lt;tbody&gt;</w:t>
      </w:r>
    </w:p>
    <w:p w14:paraId="4203158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&lt;tr&gt;</w:t>
      </w:r>
    </w:p>
    <w:p w14:paraId="0B5CBF8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&lt;td&gt;1&lt;/td&gt;</w:t>
      </w:r>
    </w:p>
    <w:p w14:paraId="002C1A0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&lt;td&gt;Player One&lt;/td&gt;</w:t>
      </w:r>
    </w:p>
    <w:p w14:paraId="36EE2CD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&lt;td&gt;Free Fire&lt;/td&gt;</w:t>
      </w:r>
    </w:p>
    <w:p w14:paraId="6A3A3E5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&lt;td&gt;950&lt;/td&gt;</w:t>
      </w:r>
    </w:p>
    <w:p w14:paraId="5775A35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&lt;/tr&gt;</w:t>
      </w:r>
    </w:p>
    <w:p w14:paraId="5707E20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&lt;tr&gt;</w:t>
      </w:r>
    </w:p>
    <w:p w14:paraId="6476DA7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&lt;td&gt;2&lt;/td&gt;</w:t>
      </w:r>
    </w:p>
    <w:p w14:paraId="3EA802B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&lt;td&gt;Player Two&lt;/td&gt;</w:t>
      </w:r>
    </w:p>
    <w:p w14:paraId="4E7CE72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&lt;td&gt;BGMI&lt;/td&gt;</w:t>
      </w:r>
    </w:p>
    <w:p w14:paraId="28BC46E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&lt;td&gt;820&lt;/td&gt;</w:t>
      </w:r>
    </w:p>
    <w:p w14:paraId="59F95BF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&lt;/tr&gt;</w:t>
      </w:r>
    </w:p>
    <w:p w14:paraId="4E4B091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&lt;tr&gt;</w:t>
      </w:r>
    </w:p>
    <w:p w14:paraId="2FA7E3A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&lt;td&gt;3&lt;/td&gt;</w:t>
      </w:r>
    </w:p>
    <w:p w14:paraId="56D5A85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&lt;td&gt;Player Three&lt;/td&gt;</w:t>
      </w:r>
    </w:p>
    <w:p w14:paraId="5DA87C5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&lt;td&gt;Valorant&lt;/td&gt;</w:t>
      </w:r>
    </w:p>
    <w:p w14:paraId="23B78BF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&lt;td&gt;760&lt;/td&gt;</w:t>
      </w:r>
    </w:p>
    <w:p w14:paraId="53818BE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&lt;/tr&gt;</w:t>
      </w:r>
    </w:p>
    <w:p w14:paraId="2BE1CCF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&lt;tr&gt;</w:t>
      </w:r>
    </w:p>
    <w:p w14:paraId="1081706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&lt;td&gt;4&lt;/td&gt;</w:t>
      </w:r>
    </w:p>
    <w:p w14:paraId="50C21A9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&lt;td&gt;Player Four&lt;/td&gt;</w:t>
      </w:r>
    </w:p>
    <w:p w14:paraId="4183511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&lt;td&gt;Chess&lt;/td&gt;</w:t>
      </w:r>
    </w:p>
    <w:p w14:paraId="65CB0D0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&lt;td&gt;640&lt;/td&gt;</w:t>
      </w:r>
    </w:p>
    <w:p w14:paraId="39C0141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&lt;/tr&gt;</w:t>
      </w:r>
    </w:p>
    <w:p w14:paraId="18D0BAC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&lt;tr&gt;</w:t>
      </w:r>
    </w:p>
    <w:p w14:paraId="1A9A7C7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&lt;td&gt;5&lt;/td&gt;</w:t>
      </w:r>
    </w:p>
    <w:p w14:paraId="33A6046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&lt;td&gt;Player Five&lt;/td&gt;</w:t>
      </w:r>
    </w:p>
    <w:p w14:paraId="0304949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&lt;td&gt;Minecraft&lt;/td&gt;</w:t>
      </w:r>
    </w:p>
    <w:p w14:paraId="61C5AAF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    &lt;td&gt;580&lt;/td&gt;</w:t>
      </w:r>
    </w:p>
    <w:p w14:paraId="773CA97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&lt;/tr&gt;</w:t>
      </w:r>
    </w:p>
    <w:p w14:paraId="6D3DFB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&lt;/tbody&gt;</w:t>
      </w:r>
    </w:p>
    <w:p w14:paraId="7DEBB27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&lt;/table&gt;</w:t>
      </w:r>
    </w:p>
    <w:p w14:paraId="5629A0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&lt;/div&gt;</w:t>
      </w:r>
    </w:p>
    <w:p w14:paraId="1602D7B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&lt;/main&gt;</w:t>
      </w:r>
    </w:p>
    <w:p w14:paraId="0619471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2C81FA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&lt;footer&gt;</w:t>
      </w:r>
    </w:p>
    <w:p w14:paraId="2272562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&lt;p&gt;Keep playing and climb the leaderboard!</w:t>
      </w:r>
    </w:p>
    <w:p w14:paraId="175F06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384A1A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&lt;/p&gt;</w:t>
      </w:r>
    </w:p>
    <w:p w14:paraId="0239C15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&lt;/footer&gt;</w:t>
      </w:r>
    </w:p>
    <w:p w14:paraId="7CBBA36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>&lt;/body&gt;</w:t>
      </w:r>
    </w:p>
    <w:p w14:paraId="4578EDC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B47CF9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&lt;/html&gt;</w:t>
      </w:r>
    </w:p>
    <w:p w14:paraId="1CF32F25" w14:textId="77777777" w:rsidR="00095B23" w:rsidRDefault="00000000">
      <w:r>
        <w:br w:type="page"/>
      </w:r>
    </w:p>
    <w:p w14:paraId="386451C5" w14:textId="77777777" w:rsidR="00095B23" w:rsidRDefault="00000000">
      <w:pPr>
        <w:pStyle w:val="Heading2"/>
      </w:pPr>
      <w:r>
        <w:lastRenderedPageBreak/>
        <w:t>contact.html</w:t>
      </w:r>
    </w:p>
    <w:p w14:paraId="7BA1B64C" w14:textId="77777777" w:rsidR="00095B23" w:rsidRDefault="00095B23">
      <w:pPr>
        <w:spacing w:after="0"/>
      </w:pPr>
    </w:p>
    <w:p w14:paraId="05DB899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&lt;!DOCTYPE html&gt;</w:t>
      </w:r>
    </w:p>
    <w:p w14:paraId="523ACCD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&lt;html lang="en"&gt;</w:t>
      </w:r>
    </w:p>
    <w:p w14:paraId="34D1EDB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49843A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&lt;head&gt;</w:t>
      </w:r>
    </w:p>
    <w:p w14:paraId="1067C81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charset="UTF-8"&gt;</w:t>
      </w:r>
    </w:p>
    <w:p w14:paraId="7873E83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&lt;meta name="viewport" content="width=device-width, initial-scale=1.0"&gt;</w:t>
      </w:r>
    </w:p>
    <w:p w14:paraId="11A0088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&lt;title&gt;Contact&lt;/title&gt;</w:t>
      </w:r>
    </w:p>
    <w:p w14:paraId="437403C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&lt;style&gt;</w:t>
      </w:r>
    </w:p>
    <w:p w14:paraId="54C1AFE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body {</w:t>
      </w:r>
    </w:p>
    <w:p w14:paraId="2585024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0;</w:t>
      </w:r>
    </w:p>
    <w:p w14:paraId="7AB48EA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font-family: Arial, sans-serif;</w:t>
      </w:r>
    </w:p>
    <w:p w14:paraId="7BD2172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#101426 url("bg.jpg") center / cover fixed;</w:t>
      </w:r>
    </w:p>
    <w:p w14:paraId="45CF15B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3480487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386918A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2E2CE0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header,</w:t>
      </w:r>
    </w:p>
    <w:p w14:paraId="4207A25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footer {</w:t>
      </w:r>
    </w:p>
    <w:p w14:paraId="39EBA05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1F74424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4A1EF7C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115702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E7C6B9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h1 {</w:t>
      </w:r>
    </w:p>
    <w:p w14:paraId="1638A7D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168BEC7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0FACF9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0FACF9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{</w:t>
      </w:r>
    </w:p>
    <w:p w14:paraId="30F99CE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15px;</w:t>
      </w:r>
    </w:p>
    <w:p w14:paraId="73044E3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0739573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rgba(0, 0, 0, 0.6);</w:t>
      </w:r>
    </w:p>
    <w:p w14:paraId="3DD439F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1C18AA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8F1308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 {</w:t>
      </w:r>
    </w:p>
    <w:p w14:paraId="67DEF7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10px;</w:t>
      </w:r>
    </w:p>
    <w:p w14:paraId="6FC977C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#ff00e5;</w:t>
      </w:r>
    </w:p>
    <w:p w14:paraId="1F0634A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font-weight: bold;</w:t>
      </w:r>
    </w:p>
    <w:p w14:paraId="4C1E358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text-decoration: none;</w:t>
      </w:r>
    </w:p>
    <w:p w14:paraId="3DF8F7A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341999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6ACDF4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nav a:hover {</w:t>
      </w:r>
    </w:p>
    <w:p w14:paraId="40FDDEC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aqua;</w:t>
      </w:r>
    </w:p>
    <w:p w14:paraId="6658AFD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35FB23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394598C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main {</w:t>
      </w:r>
    </w:p>
    <w:p w14:paraId="3E0353E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20B77D1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3A45EA7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73FAEC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.intro {</w:t>
      </w:r>
    </w:p>
    <w:p w14:paraId="51216EF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0AAC10E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610D60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EEF337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.contact-content {</w:t>
      </w:r>
    </w:p>
    <w:p w14:paraId="4996382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flex;</w:t>
      </w:r>
    </w:p>
    <w:p w14:paraId="22F59E9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flex-wrap: wrap;</w:t>
      </w:r>
    </w:p>
    <w:p w14:paraId="43D1DFF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justify-content: center;</w:t>
      </w:r>
    </w:p>
    <w:p w14:paraId="65891FA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gap: 20px;</w:t>
      </w:r>
    </w:p>
    <w:p w14:paraId="588F3FB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25px auto;</w:t>
      </w:r>
    </w:p>
    <w:p w14:paraId="0A8C8D0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D0BF45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EA914B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.contact-info,</w:t>
      </w:r>
    </w:p>
    <w:p w14:paraId="178D181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{</w:t>
      </w:r>
    </w:p>
    <w:p w14:paraId="1AE1C8C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width: 100%;</w:t>
      </w:r>
    </w:p>
    <w:p w14:paraId="62E04A6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max-width: 380px;</w:t>
      </w:r>
    </w:p>
    <w:p w14:paraId="5192BED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20px;</w:t>
      </w:r>
    </w:p>
    <w:p w14:paraId="05AFEFC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2px solid aqua;</w:t>
      </w:r>
    </w:p>
    <w:p w14:paraId="498EB5E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10px;</w:t>
      </w:r>
    </w:p>
    <w:p w14:paraId="02E54E7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rgba(18, 167, 158, 0.9);</w:t>
      </w:r>
    </w:p>
    <w:p w14:paraId="3200D6A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5374B7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557D93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.contact-info h2,</w:t>
      </w:r>
    </w:p>
    <w:p w14:paraId="6634246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h2 {</w:t>
      </w:r>
    </w:p>
    <w:p w14:paraId="7964BFE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margin-top: 0;</w:t>
      </w:r>
    </w:p>
    <w:p w14:paraId="29230E3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text-align: center;</w:t>
      </w:r>
    </w:p>
    <w:p w14:paraId="40E5DD7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D6D73D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B01207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       .contact-info p {</w:t>
      </w:r>
    </w:p>
    <w:p w14:paraId="75478BF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line-height: 1.6;</w:t>
      </w:r>
    </w:p>
    <w:p w14:paraId="54D22E1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1E3E353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38B6BA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label {</w:t>
      </w:r>
    </w:p>
    <w:p w14:paraId="26AE7B4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display: block;</w:t>
      </w:r>
    </w:p>
    <w:p w14:paraId="0EBC2BD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margin: 12px 0 5px;</w:t>
      </w:r>
    </w:p>
    <w:p w14:paraId="63E975F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0E5EA54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FF7388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input,</w:t>
      </w:r>
    </w:p>
    <w:p w14:paraId="2A40ABE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textarea {</w:t>
      </w:r>
    </w:p>
    <w:p w14:paraId="0E0F5F0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width: 100%;</w:t>
      </w:r>
    </w:p>
    <w:p w14:paraId="7EBCC25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10px;</w:t>
      </w:r>
    </w:p>
    <w:p w14:paraId="2A79668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1px solid #ccc;</w:t>
      </w:r>
    </w:p>
    <w:p w14:paraId="0E5FA69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5px;</w:t>
      </w:r>
    </w:p>
    <w:p w14:paraId="0687666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box-sizing: border-box;</w:t>
      </w:r>
    </w:p>
    <w:p w14:paraId="1370F61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font: inherit;</w:t>
      </w:r>
    </w:p>
    <w:p w14:paraId="6F9E3E7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24CFB1E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EE8ADD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textarea {</w:t>
      </w:r>
    </w:p>
    <w:p w14:paraId="4F617FB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height: 120px;</w:t>
      </w:r>
    </w:p>
    <w:p w14:paraId="6A6DB0A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resize: vertical;</w:t>
      </w:r>
    </w:p>
    <w:p w14:paraId="0D1EC55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7085902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EF89B3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button {</w:t>
      </w:r>
    </w:p>
    <w:p w14:paraId="32682FE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margin-top: 15px;</w:t>
      </w:r>
    </w:p>
    <w:p w14:paraId="62037CD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padding: 10px 16px;</w:t>
      </w:r>
    </w:p>
    <w:p w14:paraId="3AD9844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border: 0;</w:t>
      </w:r>
    </w:p>
    <w:p w14:paraId="45B52DE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border-radius: 5px;</w:t>
      </w:r>
    </w:p>
    <w:p w14:paraId="52AFC08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#151b32;</w:t>
      </w:r>
    </w:p>
    <w:p w14:paraId="3B79D64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color: white;</w:t>
      </w:r>
    </w:p>
    <w:p w14:paraId="4C1F515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font-size: 16px;</w:t>
      </w:r>
    </w:p>
    <w:p w14:paraId="687F683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cursor: pointer;</w:t>
      </w:r>
    </w:p>
    <w:p w14:paraId="7ACEE7D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6EA2053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8AEF99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.contact-form button:hover {</w:t>
      </w:r>
    </w:p>
    <w:p w14:paraId="4BAA751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background: #007bff;</w:t>
      </w:r>
    </w:p>
    <w:p w14:paraId="6559EB2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59E6F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6A15A30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.form-note {</w:t>
      </w:r>
    </w:p>
    <w:p w14:paraId="5B1B19D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font-size: 14px;</w:t>
      </w:r>
    </w:p>
    <w:p w14:paraId="39BACA4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line-height: 1.5;</w:t>
      </w:r>
    </w:p>
    <w:p w14:paraId="4DEE239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3D7202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EF8838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@media (max-width: 600px) {</w:t>
      </w:r>
    </w:p>
    <w:p w14:paraId="0ED9CCD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nav a {</w:t>
      </w:r>
    </w:p>
    <w:p w14:paraId="54936FC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display: inline-block;</w:t>
      </w:r>
    </w:p>
    <w:p w14:paraId="3733F6D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}</w:t>
      </w:r>
    </w:p>
    <w:p w14:paraId="5F907B6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}</w:t>
      </w:r>
    </w:p>
    <w:p w14:paraId="44DA0EB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&lt;/style&gt;</w:t>
      </w:r>
    </w:p>
    <w:p w14:paraId="7C7300C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&lt;/head&gt;</w:t>
      </w:r>
    </w:p>
    <w:p w14:paraId="62F0E57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EA11CDE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&lt;body&gt;</w:t>
      </w:r>
    </w:p>
    <w:p w14:paraId="15DD416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&lt;header&gt;</w:t>
      </w:r>
    </w:p>
    <w:p w14:paraId="64239EB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&lt;h1&gt;Contact Us&lt;/h1&gt;</w:t>
      </w:r>
    </w:p>
    <w:p w14:paraId="458D454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&lt;p&gt;Have a question about games or tournaments? Send us a message.&lt;/p&gt;</w:t>
      </w:r>
    </w:p>
    <w:p w14:paraId="57A66F8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&lt;/header&gt;</w:t>
      </w:r>
    </w:p>
    <w:p w14:paraId="27109E1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38E170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&lt;nav&gt;</w:t>
      </w:r>
    </w:p>
    <w:p w14:paraId="3D170BC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href="index.html"&gt;Home&lt;/a&gt;</w:t>
      </w:r>
    </w:p>
    <w:p w14:paraId="382B20F7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href="games.html"&gt;Games&lt;/a&gt;</w:t>
      </w:r>
    </w:p>
    <w:p w14:paraId="699C778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href="tournaments.html"&gt;Tournaments&lt;/a&gt;</w:t>
      </w:r>
    </w:p>
    <w:p w14:paraId="32A1463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href="leaderboard.html"&gt;Leaderboard&lt;/a&gt;</w:t>
      </w:r>
    </w:p>
    <w:p w14:paraId="700E6D5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&lt;a href="contact.html"&gt;Contact&lt;/a&gt;</w:t>
      </w:r>
    </w:p>
    <w:p w14:paraId="74865F0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&lt;/nav&gt;</w:t>
      </w:r>
    </w:p>
    <w:p w14:paraId="61F86C1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125721B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&lt;main&gt;</w:t>
      </w:r>
    </w:p>
    <w:p w14:paraId="33B468C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class="intro"&gt;</w:t>
      </w:r>
    </w:p>
    <w:p w14:paraId="2B238BB5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&lt;h2&gt;We would like to hear from you&lt;/h2&gt;</w:t>
      </w:r>
    </w:p>
    <w:p w14:paraId="0DB35F3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&lt;p&gt;Use the details below or fill out the contact form.&lt;/p&gt;</w:t>
      </w:r>
    </w:p>
    <w:p w14:paraId="3557BCB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01F03B4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81F21D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&lt;section class="contact-content"&gt;</w:t>
      </w:r>
    </w:p>
    <w:p w14:paraId="5D61B8B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&lt;div class="contact-info"&gt;</w:t>
      </w:r>
    </w:p>
    <w:p w14:paraId="08F7B78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&lt;h2&gt;Contact Details&lt;/h2&gt;</w:t>
      </w:r>
    </w:p>
    <w:p w14:paraId="224832E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&lt;p&gt;&lt;strong&gt;Email:&lt;/strong&gt; yourname@example.com&lt;/p&gt;</w:t>
      </w:r>
    </w:p>
    <w:p w14:paraId="46D5634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&lt;p&gt;&lt;strong&gt;Phone:&lt;/strong&gt; Add your phone number here&lt;/p&gt;</w:t>
      </w:r>
    </w:p>
    <w:p w14:paraId="034E0D0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&lt;p&gt;&lt;strong&gt;Location:&lt;/strong&gt; Your city, India&lt;/p&gt;</w:t>
      </w:r>
    </w:p>
    <w:p w14:paraId="6455CF6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&lt;p&gt;We will try to reply as soon as possible.&lt;/p&gt;</w:t>
      </w:r>
    </w:p>
    <w:p w14:paraId="4B01AB49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lastRenderedPageBreak/>
        <w:t xml:space="preserve">            &lt;/div&gt;</w:t>
      </w:r>
    </w:p>
    <w:p w14:paraId="1A14E15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E15ADE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&lt;form class="contact-form" action="#" method="post"&gt;</w:t>
      </w:r>
    </w:p>
    <w:p w14:paraId="10BE6FC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&lt;h2&gt;Send a Message&lt;/h2&gt;</w:t>
      </w:r>
    </w:p>
    <w:p w14:paraId="74D424B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990D25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&lt;label for="name"&gt;Your name&lt;/label&gt;</w:t>
      </w:r>
    </w:p>
    <w:p w14:paraId="13E19831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&lt;input type="text" id="name" name="name" required&gt;</w:t>
      </w:r>
    </w:p>
    <w:p w14:paraId="509841B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7C1D6F2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&lt;label for="email"&gt;Your email&lt;/label&gt;</w:t>
      </w:r>
    </w:p>
    <w:p w14:paraId="103F1AEB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&lt;input type="email" id="email" name="email" required&gt;</w:t>
      </w:r>
    </w:p>
    <w:p w14:paraId="5FF86FB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58E321E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&lt;label for="message"&gt;Your message&lt;/label&gt;</w:t>
      </w:r>
    </w:p>
    <w:p w14:paraId="1C98E4B4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&lt;textarea id="message" name="message" required&gt;&lt;/textarea&gt;</w:t>
      </w:r>
    </w:p>
    <w:p w14:paraId="308A86F0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4D676BD8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&lt;button type="submit"&gt;Send Message&lt;/button&gt;</w:t>
      </w:r>
    </w:p>
    <w:p w14:paraId="13A1225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&lt;p class="form-note"&gt;Replace the sample contact details with your own. The form needs a server to send</w:t>
      </w:r>
    </w:p>
    <w:p w14:paraId="27AE905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        messages.&lt;/p&gt;</w:t>
      </w:r>
    </w:p>
    <w:p w14:paraId="6EE4FAD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    &lt;/form&gt;</w:t>
      </w:r>
    </w:p>
    <w:p w14:paraId="617775F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&lt;/section&gt;</w:t>
      </w:r>
    </w:p>
    <w:p w14:paraId="3EF4CA83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&lt;/main&gt;</w:t>
      </w:r>
    </w:p>
    <w:p w14:paraId="5009D84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24BA3F8F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&lt;footer&gt;</w:t>
      </w:r>
    </w:p>
    <w:p w14:paraId="182513C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&lt;p&gt;Thanks for visiting our gaming website!&lt;/p&gt;</w:t>
      </w:r>
    </w:p>
    <w:p w14:paraId="6174E0C2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    &lt;h6&gt;~Designed by Swaroop Naidu😎&lt;/h6&gt;</w:t>
      </w:r>
    </w:p>
    <w:p w14:paraId="5BDF4B0A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   &lt;/footer&gt;</w:t>
      </w:r>
    </w:p>
    <w:p w14:paraId="204EB34C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&lt;/body&gt;</w:t>
      </w:r>
    </w:p>
    <w:p w14:paraId="06413D56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 xml:space="preserve"> </w:t>
      </w:r>
    </w:p>
    <w:p w14:paraId="0FDAADBD" w14:textId="77777777" w:rsidR="00095B23" w:rsidRDefault="00000000">
      <w:pPr>
        <w:keepLines/>
        <w:spacing w:after="0" w:line="240" w:lineRule="auto"/>
      </w:pPr>
      <w:r>
        <w:rPr>
          <w:rFonts w:ascii="Consolas" w:hAnsi="Consolas"/>
          <w:color w:val="282828"/>
          <w:sz w:val="14"/>
        </w:rPr>
        <w:t>&lt;/html&gt;</w:t>
      </w:r>
    </w:p>
    <w:p w14:paraId="5347E68E" w14:textId="77777777" w:rsidR="00095B23" w:rsidRDefault="00000000">
      <w:r>
        <w:br w:type="page"/>
      </w:r>
    </w:p>
    <w:p w14:paraId="0864A696" w14:textId="77777777" w:rsidR="00095B23" w:rsidRDefault="00000000">
      <w:pPr>
        <w:pStyle w:val="Heading1"/>
      </w:pPr>
      <w:r>
        <w:lastRenderedPageBreak/>
        <w:t>8. Output Screenshots</w:t>
      </w:r>
    </w:p>
    <w:p w14:paraId="18578988" w14:textId="77777777" w:rsidR="00095B23" w:rsidRDefault="00000000">
      <w:r>
        <w:t>The browser output screenshots were not provided for this document. The project contains five pages whose browser outputs can be captured and inserted in this section when available.</w:t>
      </w:r>
    </w:p>
    <w:p w14:paraId="7143F35B" w14:textId="77777777" w:rsidR="00095B23" w:rsidRDefault="00000000">
      <w:pPr>
        <w:pStyle w:val="Heading2"/>
      </w:pPr>
      <w:r>
        <w:t>Home Page (index.html)</w:t>
      </w:r>
    </w:p>
    <w:p w14:paraId="56DBD8CD" w14:textId="77777777" w:rsidR="00095B23" w:rsidRDefault="00000000">
      <w:r>
        <w:rPr>
          <w:b/>
        </w:rPr>
        <w:t xml:space="preserve">Expected output: </w:t>
      </w:r>
      <w:r>
        <w:t>Displays the Gaming Zone welcome section and links to the main pages.</w:t>
      </w:r>
    </w:p>
    <w:p w14:paraId="4B191C4B" w14:textId="77777777" w:rsidR="00095B23" w:rsidRDefault="00000000">
      <w:pPr>
        <w:jc w:val="center"/>
      </w:pPr>
      <w:r>
        <w:rPr>
          <w:i/>
          <w:color w:val="787878"/>
        </w:rPr>
        <w:t>[Insert browser screenshot here if required]</w:t>
      </w:r>
    </w:p>
    <w:p w14:paraId="1D5F51B3" w14:textId="77777777" w:rsidR="00095B23" w:rsidRDefault="00000000">
      <w:pPr>
        <w:pStyle w:val="Heading2"/>
      </w:pPr>
      <w:r>
        <w:t>Games Page (games.html)</w:t>
      </w:r>
    </w:p>
    <w:p w14:paraId="6CCDFB71" w14:textId="77777777" w:rsidR="00095B23" w:rsidRDefault="00000000">
      <w:r>
        <w:rPr>
          <w:b/>
        </w:rPr>
        <w:t xml:space="preserve">Expected output: </w:t>
      </w:r>
      <w:r>
        <w:t>Displays the game library and category filters.</w:t>
      </w:r>
    </w:p>
    <w:p w14:paraId="35341FD4" w14:textId="77777777" w:rsidR="00095B23" w:rsidRDefault="00000000">
      <w:pPr>
        <w:jc w:val="center"/>
      </w:pPr>
      <w:r>
        <w:rPr>
          <w:i/>
          <w:color w:val="787878"/>
        </w:rPr>
        <w:t>[Insert browser screenshot here if required]</w:t>
      </w:r>
    </w:p>
    <w:p w14:paraId="2BB5D292" w14:textId="77777777" w:rsidR="00095B23" w:rsidRDefault="00000000">
      <w:pPr>
        <w:pStyle w:val="Heading2"/>
      </w:pPr>
      <w:r>
        <w:t>Tournaments Page (tournaments.html)</w:t>
      </w:r>
    </w:p>
    <w:p w14:paraId="795BFA9C" w14:textId="77777777" w:rsidR="00095B23" w:rsidRDefault="00000000">
      <w:r>
        <w:rPr>
          <w:b/>
        </w:rPr>
        <w:t xml:space="preserve">Expected output: </w:t>
      </w:r>
      <w:r>
        <w:t>Displays tournament cards and basic rules.</w:t>
      </w:r>
    </w:p>
    <w:p w14:paraId="58AA2F20" w14:textId="77777777" w:rsidR="00095B23" w:rsidRDefault="00000000">
      <w:pPr>
        <w:jc w:val="center"/>
      </w:pPr>
      <w:r>
        <w:rPr>
          <w:i/>
          <w:color w:val="787878"/>
        </w:rPr>
        <w:t>[Insert browser screenshot here if required]</w:t>
      </w:r>
    </w:p>
    <w:p w14:paraId="13DED397" w14:textId="77777777" w:rsidR="00095B23" w:rsidRDefault="00000000">
      <w:pPr>
        <w:pStyle w:val="Heading2"/>
      </w:pPr>
      <w:r>
        <w:t>Leaderboard Page (leaderboard.html)</w:t>
      </w:r>
    </w:p>
    <w:p w14:paraId="66681016" w14:textId="77777777" w:rsidR="00095B23" w:rsidRDefault="00000000">
      <w:r>
        <w:rPr>
          <w:b/>
        </w:rPr>
        <w:t xml:space="preserve">Expected output: </w:t>
      </w:r>
      <w:r>
        <w:t>Displays sample player rankings and points.</w:t>
      </w:r>
    </w:p>
    <w:p w14:paraId="413DF9BA" w14:textId="77777777" w:rsidR="00095B23" w:rsidRDefault="00000000">
      <w:pPr>
        <w:jc w:val="center"/>
      </w:pPr>
      <w:r>
        <w:rPr>
          <w:i/>
          <w:color w:val="787878"/>
        </w:rPr>
        <w:t>[Insert browser screenshot here if required]</w:t>
      </w:r>
    </w:p>
    <w:p w14:paraId="01A23754" w14:textId="77777777" w:rsidR="00095B23" w:rsidRDefault="00000000">
      <w:pPr>
        <w:pStyle w:val="Heading2"/>
      </w:pPr>
      <w:r>
        <w:t>Contact Page (contact.html)</w:t>
      </w:r>
    </w:p>
    <w:p w14:paraId="4731546D" w14:textId="77777777" w:rsidR="00095B23" w:rsidRDefault="00000000">
      <w:r>
        <w:rPr>
          <w:b/>
        </w:rPr>
        <w:t xml:space="preserve">Expected output: </w:t>
      </w:r>
      <w:r>
        <w:t>Displays contact details and a message form.</w:t>
      </w:r>
    </w:p>
    <w:p w14:paraId="4A80BB4E" w14:textId="77777777" w:rsidR="00095B23" w:rsidRDefault="00000000">
      <w:pPr>
        <w:jc w:val="center"/>
      </w:pPr>
      <w:r>
        <w:rPr>
          <w:i/>
          <w:color w:val="787878"/>
        </w:rPr>
        <w:t>[Insert browser screenshot here if required]</w:t>
      </w:r>
    </w:p>
    <w:p w14:paraId="479E7F3E" w14:textId="77777777" w:rsidR="00095B23" w:rsidRDefault="00000000">
      <w:pPr>
        <w:pStyle w:val="Heading1"/>
      </w:pPr>
      <w:r>
        <w:t>9. Conclusion</w:t>
      </w:r>
    </w:p>
    <w:p w14:paraId="26845A8C" w14:textId="77777777" w:rsidR="00095B23" w:rsidRDefault="00000000">
      <w:r>
        <w:t>The Gaming Website project demonstrates how HTML and CSS can be used to build a multi-page website with a consistent design. It includes game information, tournament details, a sample leaderboard, and a contact page. The project applies semantic HTML, navigation links, forms, tables, CSS Grid, Flexbox, hover effects, and media queries. Testing the website in a browser helps verify that the pages and local assets work as intended. This project provides a practical foundation for further improvements, such as adding a database, real player scores, tournament registration, and server-side form handling.</w:t>
      </w:r>
    </w:p>
    <w:sectPr w:rsidR="00095B23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A740E" w14:textId="77777777" w:rsidR="003225CC" w:rsidRDefault="003225CC">
      <w:pPr>
        <w:spacing w:after="0" w:line="240" w:lineRule="auto"/>
      </w:pPr>
      <w:r>
        <w:separator/>
      </w:r>
    </w:p>
  </w:endnote>
  <w:endnote w:type="continuationSeparator" w:id="0">
    <w:p w14:paraId="76E45D14" w14:textId="77777777" w:rsidR="003225CC" w:rsidRDefault="00322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839F" w14:textId="77777777" w:rsidR="00095B23" w:rsidRDefault="00000000">
    <w:pPr>
      <w:pStyle w:val="Footer"/>
      <w:jc w:val="center"/>
    </w:pPr>
    <w:r>
      <w:rPr>
        <w:color w:val="646464"/>
        <w:sz w:val="16"/>
      </w:rPr>
      <w:t xml:space="preserve">Gaming Website </w:t>
    </w:r>
    <w:proofErr w:type="gramStart"/>
    <w:r>
      <w:rPr>
        <w:color w:val="646464"/>
        <w:sz w:val="16"/>
      </w:rPr>
      <w:t>Project  •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9663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82985" w14:textId="77777777" w:rsidR="003225CC" w:rsidRDefault="003225CC">
      <w:pPr>
        <w:spacing w:after="0" w:line="240" w:lineRule="auto"/>
      </w:pPr>
      <w:r>
        <w:separator/>
      </w:r>
    </w:p>
  </w:footnote>
  <w:footnote w:type="continuationSeparator" w:id="0">
    <w:p w14:paraId="3C146F27" w14:textId="77777777" w:rsidR="003225CC" w:rsidRDefault="00322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B86D" w14:textId="77777777" w:rsidR="00095B23" w:rsidRDefault="00000000">
    <w:pPr>
      <w:pStyle w:val="Header"/>
      <w:jc w:val="right"/>
    </w:pPr>
    <w:r>
      <w:rPr>
        <w:color w:val="646464"/>
        <w:sz w:val="16"/>
      </w:rPr>
      <w:t>WEB DEVELOPMENT PROJECT | GAMING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751122">
    <w:abstractNumId w:val="8"/>
  </w:num>
  <w:num w:numId="2" w16cid:durableId="888492800">
    <w:abstractNumId w:val="6"/>
  </w:num>
  <w:num w:numId="3" w16cid:durableId="1011370179">
    <w:abstractNumId w:val="5"/>
  </w:num>
  <w:num w:numId="4" w16cid:durableId="2058696572">
    <w:abstractNumId w:val="4"/>
  </w:num>
  <w:num w:numId="5" w16cid:durableId="1639845373">
    <w:abstractNumId w:val="7"/>
  </w:num>
  <w:num w:numId="6" w16cid:durableId="1134568056">
    <w:abstractNumId w:val="3"/>
  </w:num>
  <w:num w:numId="7" w16cid:durableId="740248260">
    <w:abstractNumId w:val="2"/>
  </w:num>
  <w:num w:numId="8" w16cid:durableId="161742946">
    <w:abstractNumId w:val="1"/>
  </w:num>
  <w:num w:numId="9" w16cid:durableId="116216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B23"/>
    <w:rsid w:val="00113258"/>
    <w:rsid w:val="0015074B"/>
    <w:rsid w:val="0029639D"/>
    <w:rsid w:val="003225CC"/>
    <w:rsid w:val="00326F90"/>
    <w:rsid w:val="009663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C5409"/>
  <w14:defaultImageDpi w14:val="300"/>
  <w15:docId w15:val="{176B642F-5362-41F2-B614-7D2F6F10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F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B2C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4580</Words>
  <Characters>26112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Swaroop Naidu</cp:lastModifiedBy>
  <cp:revision>2</cp:revision>
  <dcterms:created xsi:type="dcterms:W3CDTF">2013-12-23T23:15:00Z</dcterms:created>
  <dcterms:modified xsi:type="dcterms:W3CDTF">2026-10-29T17:27:00Z</dcterms:modified>
  <cp:category/>
</cp:coreProperties>
</file>